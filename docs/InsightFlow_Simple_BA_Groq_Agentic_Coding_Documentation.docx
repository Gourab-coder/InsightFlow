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InsightFlow</w:t>
      </w:r>
    </w:p>
    <w:p>
      <w:pPr>
        <w:jc w:val="center"/>
      </w:pPr>
      <w:r>
        <w:rPr>
          <w:b/>
          <w:sz w:val="26"/>
        </w:rPr>
        <w:t>Simple AI Business Report Generator</w:t>
      </w:r>
    </w:p>
    <w:p>
      <w:pPr>
        <w:jc w:val="center"/>
      </w:pPr>
      <w:r>
        <w:rPr>
          <w:i/>
        </w:rPr>
        <w:t>Excel/CSV → Business Insights → Word Report + PowerPoint</w:t>
      </w:r>
    </w:p>
    <w:p>
      <w:pPr>
        <w:pStyle w:val="Heading1"/>
      </w:pPr>
      <w:r>
        <w:t>1. Project Goal</w:t>
      </w:r>
    </w:p>
    <w:p>
      <w:r>
        <w:t>InsightFlow is a simple Business Analyst portfolio project. Any user can open a Streamlit web interface, upload a CSV or Excel business dataset, optionally select an analysis type and business objective, and click Generate Analysis. The application analyzes the data, sends verified results to a Groq-powered AI model for interpretation, and automatically creates a Word report and PowerPoint presentation.</w:t>
      </w:r>
    </w:p>
    <w:p>
      <w:r>
        <w:t>The project intentionally avoids React, Node.js, microservices, authentication and a complex database. The focus is business analysis, automation, reporting and AI-assisted interpretation.</w:t>
      </w:r>
    </w:p>
    <w:p>
      <w:pPr>
        <w:pStyle w:val="Heading1"/>
      </w:pPr>
      <w:r>
        <w:t>2. User Workflow</w:t>
      </w:r>
    </w:p>
    <w:p>
      <w:pPr>
        <w:pStyle w:val="ListNumber"/>
      </w:pPr>
      <w:r>
        <w:t>Open the Streamlit application.</w:t>
      </w:r>
    </w:p>
    <w:p>
      <w:pPr>
        <w:pStyle w:val="ListNumber"/>
      </w:pPr>
      <w:r>
        <w:t>Upload an .xlsx, .xls or .csv file from the UI.</w:t>
      </w:r>
    </w:p>
    <w:p>
      <w:pPr>
        <w:pStyle w:val="ListNumber"/>
      </w:pPr>
      <w:r>
        <w:t>Optionally choose General Business, Sales, Finance or Risk analysis.</w:t>
      </w:r>
    </w:p>
    <w:p>
      <w:pPr>
        <w:pStyle w:val="ListNumber"/>
      </w:pPr>
      <w:r>
        <w:t>Optionally describe the business question.</w:t>
      </w:r>
    </w:p>
    <w:p>
      <w:pPr>
        <w:pStyle w:val="ListNumber"/>
      </w:pPr>
      <w:r>
        <w:t>Click Generate Analysis.</w:t>
      </w:r>
    </w:p>
    <w:p>
      <w:pPr>
        <w:pStyle w:val="ListNumber"/>
      </w:pPr>
      <w:r>
        <w:t>Review the generated KPI summary and key findings.</w:t>
      </w:r>
    </w:p>
    <w:p>
      <w:pPr>
        <w:pStyle w:val="ListNumber"/>
      </w:pPr>
      <w:r>
        <w:t>Download the Word report (.docx).</w:t>
      </w:r>
    </w:p>
    <w:p>
      <w:pPr>
        <w:pStyle w:val="ListNumber"/>
      </w:pPr>
      <w:r>
        <w:t>Download the PowerPoint presentation (.pptx).</w:t>
      </w:r>
    </w:p>
    <w:p>
      <w:pPr>
        <w:pStyle w:val="Heading1"/>
      </w:pPr>
      <w:r>
        <w:t>3. Simple UI</w:t>
      </w:r>
    </w:p>
    <w:p>
      <w:r>
        <w:t>Use one clean Streamlit page containing:</w:t>
      </w:r>
    </w:p>
    <w:p>
      <w:pPr>
        <w:pStyle w:val="ListBullet"/>
      </w:pPr>
      <w:r>
        <w:t>File uploader for CSV/Excel.</w:t>
      </w:r>
    </w:p>
    <w:p>
      <w:pPr>
        <w:pStyle w:val="ListBullet"/>
      </w:pPr>
      <w:r>
        <w:t>Analysis-type dropdown.</w:t>
      </w:r>
    </w:p>
    <w:p>
      <w:pPr>
        <w:pStyle w:val="ListBullet"/>
      </w:pPr>
      <w:r>
        <w:t>Optional business-objective text box.</w:t>
      </w:r>
    </w:p>
    <w:p>
      <w:pPr>
        <w:pStyle w:val="ListBullet"/>
      </w:pPr>
      <w:r>
        <w:t>Generate Analysis button.</w:t>
      </w:r>
    </w:p>
    <w:p>
      <w:pPr>
        <w:pStyle w:val="ListBullet"/>
      </w:pPr>
      <w:r>
        <w:t>Progress/status messages.</w:t>
      </w:r>
    </w:p>
    <w:p>
      <w:pPr>
        <w:pStyle w:val="ListBullet"/>
      </w:pPr>
      <w:r>
        <w:t>Short KPI and insight preview.</w:t>
      </w:r>
    </w:p>
    <w:p>
      <w:pPr>
        <w:pStyle w:val="ListBullet"/>
      </w:pPr>
      <w:r>
        <w:t>Download Word Report button.</w:t>
      </w:r>
    </w:p>
    <w:p>
      <w:pPr>
        <w:pStyle w:val="ListBullet"/>
      </w:pPr>
      <w:r>
        <w:t>Download PowerPoint button.</w:t>
      </w:r>
    </w:p>
    <w:p>
      <w:r>
        <w:t>No dashboard is required for the MVP. The UI should behave like a simple 'feed data → get business report' tool.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Technology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Main development language</w:t>
            </w:r>
          </w:p>
        </w:tc>
      </w:tr>
      <w:tr>
        <w:tc>
          <w:tcPr>
            <w:tcW w:type="dxa" w:w="5040"/>
          </w:tcPr>
          <w:p>
            <w:r>
              <w:t>Streamlit</w:t>
            </w:r>
          </w:p>
        </w:tc>
        <w:tc>
          <w:tcPr>
            <w:tcW w:type="dxa" w:w="5040"/>
          </w:tcPr>
          <w:p>
            <w:r>
              <w:t>Browser UI and file upload</w:t>
            </w:r>
          </w:p>
        </w:tc>
      </w:tr>
      <w:tr>
        <w:tc>
          <w:tcPr>
            <w:tcW w:type="dxa" w:w="5040"/>
          </w:tcPr>
          <w:p>
            <w:r>
              <w:t>Pandas</w:t>
            </w:r>
          </w:p>
        </w:tc>
        <w:tc>
          <w:tcPr>
            <w:tcW w:type="dxa" w:w="5040"/>
          </w:tcPr>
          <w:p>
            <w:r>
              <w:t>CSV/Excel reading, cleaning and analysis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Numerical calculations</w:t>
            </w:r>
          </w:p>
        </w:tc>
      </w:tr>
      <w:tr>
        <w:tc>
          <w:tcPr>
            <w:tcW w:type="dxa" w:w="5040"/>
          </w:tcPr>
          <w:p>
            <w:r>
              <w:t>OpenPyXL</w:t>
            </w:r>
          </w:p>
        </w:tc>
        <w:tc>
          <w:tcPr>
            <w:tcW w:type="dxa" w:w="5040"/>
          </w:tcPr>
          <w:p>
            <w:r>
              <w:t>Excel workbook support</w:t>
            </w:r>
          </w:p>
        </w:tc>
      </w:tr>
      <w:tr>
        <w:tc>
          <w:tcPr>
            <w:tcW w:type="dxa" w:w="5040"/>
          </w:tcPr>
          <w:p>
            <w:r>
              <w:t>Groq API</w:t>
            </w:r>
          </w:p>
        </w:tc>
        <w:tc>
          <w:tcPr>
            <w:tcW w:type="dxa" w:w="5040"/>
          </w:tcPr>
          <w:p>
            <w:r>
              <w:t>LLM inference for business insights</w:t>
            </w:r>
          </w:p>
        </w:tc>
      </w:tr>
      <w:tr>
        <w:tc>
          <w:tcPr>
            <w:tcW w:type="dxa" w:w="5040"/>
          </w:tcPr>
          <w:p>
            <w:r>
              <w:t>LangGraph</w:t>
            </w:r>
          </w:p>
        </w:tc>
        <w:tc>
          <w:tcPr>
            <w:tcW w:type="dxa" w:w="5040"/>
          </w:tcPr>
          <w:p>
            <w:r>
              <w:t>Lightweight agentic workflow</w:t>
            </w:r>
          </w:p>
        </w:tc>
      </w:tr>
      <w:tr>
        <w:tc>
          <w:tcPr>
            <w:tcW w:type="dxa" w:w="5040"/>
          </w:tcPr>
          <w:p>
            <w:r>
              <w:t>python-docx</w:t>
            </w:r>
          </w:p>
        </w:tc>
        <w:tc>
          <w:tcPr>
            <w:tcW w:type="dxa" w:w="5040"/>
          </w:tcPr>
          <w:p>
            <w:r>
              <w:t>Word report generation</w:t>
            </w:r>
          </w:p>
        </w:tc>
      </w:tr>
      <w:tr>
        <w:tc>
          <w:tcPr>
            <w:tcW w:type="dxa" w:w="5040"/>
          </w:tcPr>
          <w:p>
            <w:r>
              <w:t>python-pptx</w:t>
            </w:r>
          </w:p>
        </w:tc>
        <w:tc>
          <w:tcPr>
            <w:tcW w:type="dxa" w:w="5040"/>
          </w:tcPr>
          <w:p>
            <w:r>
              <w:t>PowerPoint generation</w:t>
            </w:r>
          </w:p>
        </w:tc>
      </w:tr>
      <w:tr>
        <w:tc>
          <w:tcPr>
            <w:tcW w:type="dxa" w:w="5040"/>
          </w:tcPr>
          <w:p>
            <w:r>
              <w:t>Plotly</w:t>
            </w:r>
          </w:p>
        </w:tc>
        <w:tc>
          <w:tcPr>
            <w:tcW w:type="dxa" w:w="5040"/>
          </w:tcPr>
          <w:p>
            <w:r>
              <w:t>Optional charts</w:t>
            </w:r>
          </w:p>
        </w:tc>
      </w:tr>
      <w:tr>
        <w:tc>
          <w:tcPr>
            <w:tcW w:type="dxa" w:w="5040"/>
          </w:tcPr>
          <w:p>
            <w:r>
              <w:t>python-dotenv</w:t>
            </w:r>
          </w:p>
        </w:tc>
        <w:tc>
          <w:tcPr>
            <w:tcW w:type="dxa" w:w="5040"/>
          </w:tcPr>
          <w:p>
            <w:r>
              <w:t>API-key configuration</w:t>
            </w:r>
          </w:p>
        </w:tc>
      </w:tr>
      <w:tr>
        <w:tc>
          <w:tcPr>
            <w:tcW w:type="dxa" w:w="5040"/>
          </w:tcPr>
          <w:p>
            <w:r>
              <w:t>Git/GitHub</w:t>
            </w:r>
          </w:p>
        </w:tc>
        <w:tc>
          <w:tcPr>
            <w:tcW w:type="dxa" w:w="5040"/>
          </w:tcPr>
          <w:p>
            <w:r>
              <w:t>Version control</w:t>
            </w:r>
          </w:p>
        </w:tc>
      </w:tr>
    </w:tbl>
    <w:p>
      <w:pPr>
        <w:pStyle w:val="Heading1"/>
      </w:pPr>
      <w:r>
        <w:t>5. Project File Structure</w:t>
      </w:r>
    </w:p>
    <w:p>
      <w:r>
        <w:rPr>
          <w:rFonts w:ascii="Consolas" w:hAnsi="Consolas"/>
          <w:sz w:val="17"/>
        </w:rPr>
        <w:t>InsightFlow/</w:t>
        <w:br/>
        <w:t>├── app.py</w:t>
        <w:br/>
        <w:t>├── analyzer.py</w:t>
        <w:br/>
        <w:t>├── ai_insights.py</w:t>
        <w:br/>
        <w:t>├── agent_workflow.py</w:t>
        <w:br/>
        <w:t>├── report_generator.py</w:t>
        <w:br/>
        <w:t>├── ppt_generator.py</w:t>
        <w:br/>
        <w:t>├── prompts.py</w:t>
        <w:br/>
        <w:t>├── utils.py</w:t>
        <w:br/>
        <w:t>├── requirements.txt</w:t>
        <w:br/>
        <w:t>├── .env</w:t>
        <w:br/>
        <w:t>├── .gitignore</w:t>
        <w:br/>
        <w:t>├── templates/</w:t>
        <w:br/>
        <w:t>│   ├── report_template.docx</w:t>
        <w:br/>
        <w:t>│   └── presentation_template.pptx</w:t>
        <w:br/>
        <w:t>├── sample_data/</w:t>
        <w:br/>
        <w:t>│   └── sample_sales_data.xlsx</w:t>
        <w:br/>
        <w:t>└── outputs/</w:t>
        <w:br/>
        <w:t xml:space="preserve">    ├── reports/</w:t>
        <w:br/>
        <w:t xml:space="preserve">    └── presentations/</w:t>
      </w:r>
    </w:p>
    <w:p>
      <w:pPr>
        <w:pStyle w:val="Heading1"/>
      </w:pPr>
      <w:r>
        <w:t>6. File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app.py</w:t>
            </w:r>
          </w:p>
        </w:tc>
        <w:tc>
          <w:tcPr>
            <w:tcW w:type="dxa" w:w="5040"/>
          </w:tcPr>
          <w:p>
            <w:r>
              <w:t>Streamlit UI, upload, options, progress, preview and downloads.</w:t>
            </w:r>
          </w:p>
        </w:tc>
      </w:tr>
      <w:tr>
        <w:tc>
          <w:tcPr>
            <w:tcW w:type="dxa" w:w="5040"/>
          </w:tcPr>
          <w:p>
            <w:r>
              <w:t>analyzer.py</w:t>
            </w:r>
          </w:p>
        </w:tc>
        <w:tc>
          <w:tcPr>
            <w:tcW w:type="dxa" w:w="5040"/>
          </w:tcPr>
          <w:p>
            <w:r>
              <w:t>Load files, validate data, clean basic issues and calculate KPIs, trends and grouped summaries.</w:t>
            </w:r>
          </w:p>
        </w:tc>
      </w:tr>
      <w:tr>
        <w:tc>
          <w:tcPr>
            <w:tcW w:type="dxa" w:w="5040"/>
          </w:tcPr>
          <w:p>
            <w:r>
              <w:t>ai_insights.py</w:t>
            </w:r>
          </w:p>
        </w:tc>
        <w:tc>
          <w:tcPr>
            <w:tcW w:type="dxa" w:w="5040"/>
          </w:tcPr>
          <w:p>
            <w:r>
              <w:t>Call Groq and turn verified analysis into structured business insights and recommendations.</w:t>
            </w:r>
          </w:p>
        </w:tc>
      </w:tr>
      <w:tr>
        <w:tc>
          <w:tcPr>
            <w:tcW w:type="dxa" w:w="5040"/>
          </w:tcPr>
          <w:p>
            <w:r>
              <w:t>agent_workflow.py</w:t>
            </w:r>
          </w:p>
        </w:tc>
        <w:tc>
          <w:tcPr>
            <w:tcW w:type="dxa" w:w="5040"/>
          </w:tcPr>
          <w:p>
            <w:r>
              <w:t>Coordinate Planner → Analyst → Insight → Report Planner → Validator.</w:t>
            </w:r>
          </w:p>
        </w:tc>
      </w:tr>
      <w:tr>
        <w:tc>
          <w:tcPr>
            <w:tcW w:type="dxa" w:w="5040"/>
          </w:tcPr>
          <w:p>
            <w:r>
              <w:t>report_generator.py</w:t>
            </w:r>
          </w:p>
        </w:tc>
        <w:tc>
          <w:tcPr>
            <w:tcW w:type="dxa" w:w="5040"/>
          </w:tcPr>
          <w:p>
            <w:r>
              <w:t>Create the Word report and insert tables/charts/findings.</w:t>
            </w:r>
          </w:p>
        </w:tc>
      </w:tr>
      <w:tr>
        <w:tc>
          <w:tcPr>
            <w:tcW w:type="dxa" w:w="5040"/>
          </w:tcPr>
          <w:p>
            <w:r>
              <w:t>ppt_generator.py</w:t>
            </w:r>
          </w:p>
        </w:tc>
        <w:tc>
          <w:tcPr>
            <w:tcW w:type="dxa" w:w="5040"/>
          </w:tcPr>
          <w:p>
            <w:r>
              <w:t>Create the executive PowerPoint.</w:t>
            </w:r>
          </w:p>
        </w:tc>
      </w:tr>
      <w:tr>
        <w:tc>
          <w:tcPr>
            <w:tcW w:type="dxa" w:w="5040"/>
          </w:tcPr>
          <w:p>
            <w:r>
              <w:t>prompts.py</w:t>
            </w:r>
          </w:p>
        </w:tc>
        <w:tc>
          <w:tcPr>
            <w:tcW w:type="dxa" w:w="5040"/>
          </w:tcPr>
          <w:p>
            <w:r>
              <w:t>Store version-controlled AI prompts.</w:t>
            </w:r>
          </w:p>
        </w:tc>
      </w:tr>
      <w:tr>
        <w:tc>
          <w:tcPr>
            <w:tcW w:type="dxa" w:w="5040"/>
          </w:tcPr>
          <w:p>
            <w:r>
              <w:t>utils.py</w:t>
            </w:r>
          </w:p>
        </w:tc>
        <w:tc>
          <w:tcPr>
            <w:tcW w:type="dxa" w:w="5040"/>
          </w:tcPr>
          <w:p>
            <w:r>
              <w:t>Shared validation, formatting and file helpers.</w:t>
            </w:r>
          </w:p>
        </w:tc>
      </w:tr>
      <w:tr>
        <w:tc>
          <w:tcPr>
            <w:tcW w:type="dxa" w:w="5040"/>
          </w:tcPr>
          <w:p>
            <w:r>
              <w:t>templates/</w:t>
            </w:r>
          </w:p>
        </w:tc>
        <w:tc>
          <w:tcPr>
            <w:tcW w:type="dxa" w:w="5040"/>
          </w:tcPr>
          <w:p>
            <w:r>
              <w:t>Optional professional Word/PPT templates.</w:t>
            </w:r>
          </w:p>
        </w:tc>
      </w:tr>
      <w:tr>
        <w:tc>
          <w:tcPr>
            <w:tcW w:type="dxa" w:w="5040"/>
          </w:tcPr>
          <w:p>
            <w:r>
              <w:t>sample_data/</w:t>
            </w:r>
          </w:p>
        </w:tc>
        <w:tc>
          <w:tcPr>
            <w:tcW w:type="dxa" w:w="5040"/>
          </w:tcPr>
          <w:p>
            <w:r>
              <w:t>Example dataset for testing.</w:t>
            </w:r>
          </w:p>
        </w:tc>
      </w:tr>
      <w:tr>
        <w:tc>
          <w:tcPr>
            <w:tcW w:type="dxa" w:w="5040"/>
          </w:tcPr>
          <w:p>
            <w:r>
              <w:t>outputs/</w:t>
            </w:r>
          </w:p>
        </w:tc>
        <w:tc>
          <w:tcPr>
            <w:tcW w:type="dxa" w:w="5040"/>
          </w:tcPr>
          <w:p>
            <w:r>
              <w:t>Generated artifacts; keep them out of Git if desired.</w:t>
            </w:r>
          </w:p>
        </w:tc>
      </w:tr>
    </w:tbl>
    <w:p>
      <w:pPr>
        <w:pStyle w:val="Heading1"/>
      </w:pPr>
      <w:r>
        <w:t>7. Architecture</w:t>
      </w:r>
    </w:p>
    <w:p>
      <w:r>
        <w:rPr>
          <w:rFonts w:ascii="Consolas" w:hAnsi="Consolas"/>
          <w:sz w:val="17"/>
        </w:rPr>
        <w:t>User</w:t>
        <w:br/>
        <w:t xml:space="preserve">  ↓</w:t>
        <w:br/>
        <w:t>Streamlit UI</w:t>
        <w:br/>
        <w:t xml:space="preserve">  ↓</w:t>
        <w:br/>
        <w:t>Upload CSV/XLSX + optional business objective</w:t>
        <w:br/>
        <w:t xml:space="preserve">  ↓</w:t>
        <w:br/>
        <w:t>Data Ingestion</w:t>
        <w:br/>
        <w:t xml:space="preserve">  ↓</w:t>
        <w:br/>
        <w:t>Validation &amp; Cleaning</w:t>
        <w:br/>
        <w:t xml:space="preserve">  ↓</w:t>
        <w:br/>
        <w:t>Deterministic Business Analysis</w:t>
        <w:br/>
        <w:t xml:space="preserve">  ├─ KPIs</w:t>
        <w:br/>
        <w:t xml:space="preserve">  ├─ Trends</w:t>
        <w:br/>
        <w:t xml:space="preserve">  ├─ Variance</w:t>
        <w:br/>
        <w:t xml:space="preserve">  ├─ Segments</w:t>
        <w:br/>
        <w:t xml:space="preserve">  └─ Basic anomalies</w:t>
        <w:br/>
        <w:t xml:space="preserve">  ↓</w:t>
        <w:br/>
        <w:t>Verified Analysis Package</w:t>
        <w:br/>
        <w:t xml:space="preserve">  ↓</w:t>
        <w:br/>
        <w:t>Groq AI / Agentic Workflow</w:t>
        <w:br/>
        <w:t xml:space="preserve">  ├─ Interpret findings</w:t>
        <w:br/>
        <w:t xml:space="preserve">  ├─ Executive summary</w:t>
        <w:br/>
        <w:t xml:space="preserve">  └─ Recommendations</w:t>
        <w:br/>
        <w:t xml:space="preserve">  ↓</w:t>
        <w:br/>
        <w:t xml:space="preserve"> ┌───────────────┬───────────────┐</w:t>
        <w:br/>
        <w:t xml:space="preserve"> ↓                               ↓</w:t>
        <w:br/>
        <w:t>Word Generator              PPT Generator</w:t>
        <w:br/>
        <w:t xml:space="preserve"> ↓                               ↓</w:t>
        <w:br/>
        <w:t>.docx                           .pptx</w:t>
      </w:r>
    </w:p>
    <w:p>
      <w:pPr>
        <w:pStyle w:val="Heading1"/>
      </w:pPr>
      <w:r>
        <w:t>8. How the Project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Step</w:t>
            </w:r>
          </w:p>
        </w:tc>
        <w:tc>
          <w:tcPr>
            <w:tcW w:type="dxa" w:w="5040"/>
          </w:tcPr>
          <w:p>
            <w:r>
              <w:t>Process</w:t>
            </w:r>
          </w:p>
        </w:tc>
      </w:tr>
      <w:tr>
        <w:tc>
          <w:tcPr>
            <w:tcW w:type="dxa" w:w="5040"/>
          </w:tcPr>
          <w:p>
            <w:r>
              <w:t>1. Upload</w:t>
            </w:r>
          </w:p>
        </w:tc>
        <w:tc>
          <w:tcPr>
            <w:tcW w:type="dxa" w:w="5040"/>
          </w:tcPr>
          <w:p>
            <w:r>
              <w:t>User uploads a CSV/XLSX through Streamlit; no code changes are needed.</w:t>
            </w:r>
          </w:p>
        </w:tc>
      </w:tr>
      <w:tr>
        <w:tc>
          <w:tcPr>
            <w:tcW w:type="dxa" w:w="5040"/>
          </w:tcPr>
          <w:p>
            <w:r>
              <w:t>2. Read</w:t>
            </w:r>
          </w:p>
        </w:tc>
        <w:tc>
          <w:tcPr>
            <w:tcW w:type="dxa" w:w="5040"/>
          </w:tcPr>
          <w:p>
            <w:r>
              <w:t>Pandas loads the uploaded file into a DataFrame.</w:t>
            </w:r>
          </w:p>
        </w:tc>
      </w:tr>
      <w:tr>
        <w:tc>
          <w:tcPr>
            <w:tcW w:type="dxa" w:w="5040"/>
          </w:tcPr>
          <w:p>
            <w:r>
              <w:t>3. Validate</w:t>
            </w:r>
          </w:p>
        </w:tc>
        <w:tc>
          <w:tcPr>
            <w:tcW w:type="dxa" w:w="5040"/>
          </w:tcPr>
          <w:p>
            <w:r>
              <w:t>Check empty files, duplicates, missing values, types and basic consistency.</w:t>
            </w:r>
          </w:p>
        </w:tc>
      </w:tr>
      <w:tr>
        <w:tc>
          <w:tcPr>
            <w:tcW w:type="dxa" w:w="5040"/>
          </w:tcPr>
          <w:p>
            <w:r>
              <w:t>4. Understand</w:t>
            </w:r>
          </w:p>
        </w:tc>
        <w:tc>
          <w:tcPr>
            <w:tcW w:type="dxa" w:w="5040"/>
          </w:tcPr>
          <w:p>
            <w:r>
              <w:t>Detect date, numeric and categorical columns.</w:t>
            </w:r>
          </w:p>
        </w:tc>
      </w:tr>
      <w:tr>
        <w:tc>
          <w:tcPr>
            <w:tcW w:type="dxa" w:w="5040"/>
          </w:tcPr>
          <w:p>
            <w:r>
              <w:t>5. Calculate</w:t>
            </w:r>
          </w:p>
        </w:tc>
        <w:tc>
          <w:tcPr>
            <w:tcW w:type="dxa" w:w="5040"/>
          </w:tcPr>
          <w:p>
            <w:r>
              <w:t>Compute totals, averages, growth, target achievement, margins where applicable, trends and grouped comparisons.</w:t>
            </w:r>
          </w:p>
        </w:tc>
      </w:tr>
      <w:tr>
        <w:tc>
          <w:tcPr>
            <w:tcW w:type="dxa" w:w="5040"/>
          </w:tcPr>
          <w:p>
            <w:r>
              <w:t>6. Prepare Evidence</w:t>
            </w:r>
          </w:p>
        </w:tc>
        <w:tc>
          <w:tcPr>
            <w:tcW w:type="dxa" w:w="5040"/>
          </w:tcPr>
          <w:p>
            <w:r>
              <w:t>Create a compact structured analysis package containing verified metrics and context.</w:t>
            </w:r>
          </w:p>
        </w:tc>
      </w:tr>
      <w:tr>
        <w:tc>
          <w:tcPr>
            <w:tcW w:type="dxa" w:w="5040"/>
          </w:tcPr>
          <w:p>
            <w:r>
              <w:t>7. AI Interpretation</w:t>
            </w:r>
          </w:p>
        </w:tc>
        <w:tc>
          <w:tcPr>
            <w:tcW w:type="dxa" w:w="5040"/>
          </w:tcPr>
          <w:p>
            <w:r>
              <w:t>Send the evidence and business objective to Groq for structured insights and recommendations.</w:t>
            </w:r>
          </w:p>
        </w:tc>
      </w:tr>
      <w:tr>
        <w:tc>
          <w:tcPr>
            <w:tcW w:type="dxa" w:w="5040"/>
          </w:tcPr>
          <w:p>
            <w:r>
              <w:t>8. Validate Output</w:t>
            </w:r>
          </w:p>
        </w:tc>
        <w:tc>
          <w:tcPr>
            <w:tcW w:type="dxa" w:w="5040"/>
          </w:tcPr>
          <w:p>
            <w:r>
              <w:t>Check required fields and ensure important numeric claims have supporting evidence.</w:t>
            </w:r>
          </w:p>
        </w:tc>
      </w:tr>
      <w:tr>
        <w:tc>
          <w:tcPr>
            <w:tcW w:type="dxa" w:w="5040"/>
          </w:tcPr>
          <w:p>
            <w:r>
              <w:t>9. Word</w:t>
            </w:r>
          </w:p>
        </w:tc>
        <w:tc>
          <w:tcPr>
            <w:tcW w:type="dxa" w:w="5040"/>
          </w:tcPr>
          <w:p>
            <w:r>
              <w:t>Generate an executive business report.</w:t>
            </w:r>
          </w:p>
        </w:tc>
      </w:tr>
      <w:tr>
        <w:tc>
          <w:tcPr>
            <w:tcW w:type="dxa" w:w="5040"/>
          </w:tcPr>
          <w:p>
            <w:r>
              <w:t>10. PPT</w:t>
            </w:r>
          </w:p>
        </w:tc>
        <w:tc>
          <w:tcPr>
            <w:tcW w:type="dxa" w:w="5040"/>
          </w:tcPr>
          <w:p>
            <w:r>
              <w:t>Generate a concise management presentation.</w:t>
            </w:r>
          </w:p>
        </w:tc>
      </w:tr>
      <w:tr>
        <w:tc>
          <w:tcPr>
            <w:tcW w:type="dxa" w:w="5040"/>
          </w:tcPr>
          <w:p>
            <w:r>
              <w:t>11. Download</w:t>
            </w:r>
          </w:p>
        </w:tc>
        <w:tc>
          <w:tcPr>
            <w:tcW w:type="dxa" w:w="5040"/>
          </w:tcPr>
          <w:p>
            <w:r>
              <w:t>User downloads both files from the Streamlit UI.</w:t>
            </w:r>
          </w:p>
        </w:tc>
      </w:tr>
    </w:tbl>
    <w:p>
      <w:pPr>
        <w:pStyle w:val="Heading1"/>
      </w:pPr>
      <w:r>
        <w:t>9. Groq AI Integration</w:t>
      </w:r>
    </w:p>
    <w:p>
      <w:r>
        <w:t>Use Groq as the inference provider. Store the API key in an environment variable such as GROQ_API_KEY and never hard-code it or commit it to GitHub. Send calculated results rather than blindly asking the model to analyze raw numbers.</w:t>
      </w:r>
    </w:p>
    <w:p>
      <w:r>
        <w:rPr>
          <w:rFonts w:ascii="Consolas" w:hAnsi="Consolas"/>
          <w:sz w:val="17"/>
        </w:rPr>
        <w:t>Example AI input:</w:t>
        <w:br/>
        <w:t>Business objective: Analyze sales performance and identify major issues.</w:t>
        <w:br/>
        <w:br/>
        <w:t>Verified metrics:</w:t>
        <w:br/>
        <w:t>Total revenue: ₹18.4 Cr</w:t>
        <w:br/>
        <w:t>Revenue growth: 14.8%</w:t>
        <w:br/>
        <w:t>Target achievement: 94%</w:t>
        <w:br/>
        <w:t>Best region: West, +21.4%</w:t>
        <w:br/>
        <w:t>Weakest product: Product B, -12.3%</w:t>
        <w:br/>
        <w:br/>
        <w:t>Task: Generate 3–5 evidence-backed business insights and 2–4 recommendations.</w:t>
        <w:br/>
        <w:t>Do not invent metrics. Return structured JSON.</w:t>
      </w:r>
    </w:p>
    <w:p>
      <w:pPr>
        <w:pStyle w:val="Heading1"/>
      </w:pPr>
      <w:r>
        <w:t>10. Simple Agentic Workflow</w:t>
      </w:r>
    </w:p>
    <w:p>
      <w:r>
        <w:t>LangGraph is optional but useful if you want the project to demonstrate agentic AI. Keep the workflow small:</w:t>
      </w:r>
    </w:p>
    <w:p>
      <w:pPr>
        <w:pStyle w:val="ListBullet"/>
      </w:pPr>
      <w:r>
        <w:t>Planner Agent — determines what analysis and report sections are needed from the user's objective.</w:t>
      </w:r>
    </w:p>
    <w:p>
      <w:pPr>
        <w:pStyle w:val="ListBullet"/>
      </w:pPr>
      <w:r>
        <w:t>Analyst Agent — calls deterministic Python analysis functions and organizes evidence.</w:t>
      </w:r>
    </w:p>
    <w:p>
      <w:pPr>
        <w:pStyle w:val="ListBullet"/>
      </w:pPr>
      <w:r>
        <w:t>Insight Agent — asks Groq to explain important verified findings.</w:t>
      </w:r>
    </w:p>
    <w:p>
      <w:pPr>
        <w:pStyle w:val="ListBullet"/>
      </w:pPr>
      <w:r>
        <w:t>Report Planner Agent — creates the report and slide structure.</w:t>
      </w:r>
    </w:p>
    <w:p>
      <w:pPr>
        <w:pStyle w:val="ListBullet"/>
      </w:pPr>
      <w:r>
        <w:t>Validator Agent — checks required fields and evidence support before files are generated.</w:t>
      </w:r>
    </w:p>
    <w:p>
      <w:r>
        <w:t>Important: agents orchestrate the workflow; Python performs authoritative numerical calculations.</w:t>
      </w:r>
    </w:p>
    <w:p>
      <w:pPr>
        <w:pStyle w:val="Heading1"/>
      </w:pPr>
      <w:r>
        <w:t>11. Development Phases for Agentic 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Development Work</w:t>
            </w:r>
          </w:p>
        </w:tc>
        <w:tc>
          <w:tcPr>
            <w:tcW w:type="dxa" w:w="3360"/>
          </w:tcPr>
          <w:p>
            <w:r>
              <w:t>Definition of Done</w:t>
            </w:r>
          </w:p>
        </w:tc>
      </w:tr>
      <w:tr>
        <w:tc>
          <w:tcPr>
            <w:tcW w:type="dxa" w:w="3360"/>
          </w:tcPr>
          <w:p>
            <w:r>
              <w:t>1 — Setup</w:t>
            </w:r>
          </w:p>
        </w:tc>
        <w:tc>
          <w:tcPr>
            <w:tcW w:type="dxa" w:w="3360"/>
          </w:tcPr>
          <w:p>
            <w:r>
              <w:t>Create repo, virtual environment, requirements.txt, .env.example and basic Streamlit page.</w:t>
            </w:r>
          </w:p>
        </w:tc>
        <w:tc>
          <w:tcPr>
            <w:tcW w:type="dxa" w:w="3360"/>
          </w:tcPr>
          <w:p>
            <w:r>
              <w:t>App launches.</w:t>
            </w:r>
          </w:p>
        </w:tc>
      </w:tr>
      <w:tr>
        <w:tc>
          <w:tcPr>
            <w:tcW w:type="dxa" w:w="3360"/>
          </w:tcPr>
          <w:p>
            <w:r>
              <w:t>2 — UI &amp; Upload</w:t>
            </w:r>
          </w:p>
        </w:tc>
        <w:tc>
          <w:tcPr>
            <w:tcW w:type="dxa" w:w="3360"/>
          </w:tcPr>
          <w:p>
            <w:r>
              <w:t>Add file uploader, analysis type, business objective and Generate button.</w:t>
            </w:r>
          </w:p>
        </w:tc>
        <w:tc>
          <w:tcPr>
            <w:tcW w:type="dxa" w:w="3360"/>
          </w:tcPr>
          <w:p>
            <w:r>
              <w:t>Any user can upload CSV/XLSX.</w:t>
            </w:r>
          </w:p>
        </w:tc>
      </w:tr>
      <w:tr>
        <w:tc>
          <w:tcPr>
            <w:tcW w:type="dxa" w:w="3360"/>
          </w:tcPr>
          <w:p>
            <w:r>
              <w:t>3 — Analyzer</w:t>
            </w:r>
          </w:p>
        </w:tc>
        <w:tc>
          <w:tcPr>
            <w:tcW w:type="dxa" w:w="3360"/>
          </w:tcPr>
          <w:p>
            <w:r>
              <w:t>Implement loading, validation, cleaning, column detection, KPIs, trends and summaries.</w:t>
            </w:r>
          </w:p>
        </w:tc>
        <w:tc>
          <w:tcPr>
            <w:tcW w:type="dxa" w:w="3360"/>
          </w:tcPr>
          <w:p>
            <w:r>
              <w:t>Analyzer returns structured results.</w:t>
            </w:r>
          </w:p>
        </w:tc>
      </w:tr>
      <w:tr>
        <w:tc>
          <w:tcPr>
            <w:tcW w:type="dxa" w:w="3360"/>
          </w:tcPr>
          <w:p>
            <w:r>
              <w:t>4 — Groq</w:t>
            </w:r>
          </w:p>
        </w:tc>
        <w:tc>
          <w:tcPr>
            <w:tcW w:type="dxa" w:w="3360"/>
          </w:tcPr>
          <w:p>
            <w:r>
              <w:t>Implement Groq client, prompts and structured output schema.</w:t>
            </w:r>
          </w:p>
        </w:tc>
        <w:tc>
          <w:tcPr>
            <w:tcW w:type="dxa" w:w="3360"/>
          </w:tcPr>
          <w:p>
            <w:r>
              <w:t>AI produces evidence-based findings.</w:t>
            </w:r>
          </w:p>
        </w:tc>
      </w:tr>
      <w:tr>
        <w:tc>
          <w:tcPr>
            <w:tcW w:type="dxa" w:w="3360"/>
          </w:tcPr>
          <w:p>
            <w:r>
              <w:t>5 — Agent Workflow</w:t>
            </w:r>
          </w:p>
        </w:tc>
        <w:tc>
          <w:tcPr>
            <w:tcW w:type="dxa" w:w="3360"/>
          </w:tcPr>
          <w:p>
            <w:r>
              <w:t>Add the lightweight LangGraph nodes and connect them.</w:t>
            </w:r>
          </w:p>
        </w:tc>
        <w:tc>
          <w:tcPr>
            <w:tcW w:type="dxa" w:w="3360"/>
          </w:tcPr>
          <w:p>
            <w:r>
              <w:t>End-to-end agentic run works.</w:t>
            </w:r>
          </w:p>
        </w:tc>
      </w:tr>
      <w:tr>
        <w:tc>
          <w:tcPr>
            <w:tcW w:type="dxa" w:w="3360"/>
          </w:tcPr>
          <w:p>
            <w:r>
              <w:t>6 — Word</w:t>
            </w:r>
          </w:p>
        </w:tc>
        <w:tc>
          <w:tcPr>
            <w:tcW w:type="dxa" w:w="3360"/>
          </w:tcPr>
          <w:p>
            <w:r>
              <w:t>Build DOCX template with summary, KPIs, charts, insights and recommendations.</w:t>
            </w:r>
          </w:p>
        </w:tc>
        <w:tc>
          <w:tcPr>
            <w:tcW w:type="dxa" w:w="3360"/>
          </w:tcPr>
          <w:p>
            <w:r>
              <w:t>DOCX downloads.</w:t>
            </w:r>
          </w:p>
        </w:tc>
      </w:tr>
      <w:tr>
        <w:tc>
          <w:tcPr>
            <w:tcW w:type="dxa" w:w="3360"/>
          </w:tcPr>
          <w:p>
            <w:r>
              <w:t>7 — PPT</w:t>
            </w:r>
          </w:p>
        </w:tc>
        <w:tc>
          <w:tcPr>
            <w:tcW w:type="dxa" w:w="3360"/>
          </w:tcPr>
          <w:p>
            <w:r>
              <w:t>Build 6–8 slide executive structure from the same evidence.</w:t>
            </w:r>
          </w:p>
        </w:tc>
        <w:tc>
          <w:tcPr>
            <w:tcW w:type="dxa" w:w="3360"/>
          </w:tcPr>
          <w:p>
            <w:r>
              <w:t>PPTX downloads.</w:t>
            </w:r>
          </w:p>
        </w:tc>
      </w:tr>
      <w:tr>
        <w:tc>
          <w:tcPr>
            <w:tcW w:type="dxa" w:w="3360"/>
          </w:tcPr>
          <w:p>
            <w:r>
              <w:t>8 — Testing</w:t>
            </w:r>
          </w:p>
        </w:tc>
        <w:tc>
          <w:tcPr>
            <w:tcW w:type="dxa" w:w="3360"/>
          </w:tcPr>
          <w:p>
            <w:r>
              <w:t>Test multiple datasets, invalid files, missing data and API errors.</w:t>
            </w:r>
          </w:p>
        </w:tc>
        <w:tc>
          <w:tcPr>
            <w:tcW w:type="dxa" w:w="3360"/>
          </w:tcPr>
          <w:p>
            <w:r>
              <w:t>Workflow is reliable.</w:t>
            </w:r>
          </w:p>
        </w:tc>
      </w:tr>
      <w:tr>
        <w:tc>
          <w:tcPr>
            <w:tcW w:type="dxa" w:w="3360"/>
          </w:tcPr>
          <w:p>
            <w:r>
              <w:t>9 — UI Polish</w:t>
            </w:r>
          </w:p>
        </w:tc>
        <w:tc>
          <w:tcPr>
            <w:tcW w:type="dxa" w:w="3360"/>
          </w:tcPr>
          <w:p>
            <w:r>
              <w:t>Improve progress, errors and download experience.</w:t>
            </w:r>
          </w:p>
        </w:tc>
        <w:tc>
          <w:tcPr>
            <w:tcW w:type="dxa" w:w="3360"/>
          </w:tcPr>
          <w:p>
            <w:r>
              <w:t>Clean portfolio UI.</w:t>
            </w:r>
          </w:p>
        </w:tc>
      </w:tr>
      <w:tr>
        <w:tc>
          <w:tcPr>
            <w:tcW w:type="dxa" w:w="3360"/>
          </w:tcPr>
          <w:p>
            <w:r>
              <w:t>10 — Portfolio</w:t>
            </w:r>
          </w:p>
        </w:tc>
        <w:tc>
          <w:tcPr>
            <w:tcW w:type="dxa" w:w="3360"/>
          </w:tcPr>
          <w:p>
            <w:r>
              <w:t>Add README, screenshots, architecture and sample outputs.</w:t>
            </w:r>
          </w:p>
        </w:tc>
        <w:tc>
          <w:tcPr>
            <w:tcW w:type="dxa" w:w="3360"/>
          </w:tcPr>
          <w:p>
            <w:r>
              <w:t>GitHub-ready project.</w:t>
            </w:r>
          </w:p>
        </w:tc>
      </w:tr>
    </w:tbl>
    <w:p>
      <w:pPr>
        <w:pStyle w:val="Heading1"/>
      </w:pPr>
      <w:r>
        <w:t>12. Agentic Coding Rules</w:t>
      </w:r>
    </w:p>
    <w:p>
      <w:pPr>
        <w:pStyle w:val="ListBullet"/>
      </w:pPr>
      <w:r>
        <w:t>Give the coding assistant this specification before asking it to code.</w:t>
      </w:r>
    </w:p>
    <w:p>
      <w:pPr>
        <w:pStyle w:val="ListBullet"/>
      </w:pPr>
      <w:r>
        <w:t>Build one phase at a time; do not generate the entire application in one prompt.</w:t>
      </w:r>
    </w:p>
    <w:p>
      <w:pPr>
        <w:pStyle w:val="ListBullet"/>
      </w:pPr>
      <w:r>
        <w:t>Run the app and tests after every phase.</w:t>
      </w:r>
    </w:p>
    <w:p>
      <w:pPr>
        <w:pStyle w:val="ListBullet"/>
      </w:pPr>
      <w:r>
        <w:t>Ask the coding assistant to explain changed files and preserve working code.</w:t>
      </w:r>
    </w:p>
    <w:p>
      <w:pPr>
        <w:pStyle w:val="ListBullet"/>
      </w:pPr>
      <w:r>
        <w:t>Use structured data between the analyzer and AI modules.</w:t>
      </w:r>
    </w:p>
    <w:p>
      <w:pPr>
        <w:pStyle w:val="ListBullet"/>
      </w:pPr>
      <w:r>
        <w:t>Keep prompts in prompts.py.</w:t>
      </w:r>
    </w:p>
    <w:p>
      <w:pPr>
        <w:pStyle w:val="ListBullet"/>
      </w:pPr>
      <w:r>
        <w:t>Never expose GROQ_API_KEY in source code, screenshots or GitHub.</w:t>
      </w:r>
    </w:p>
    <w:p>
      <w:pPr>
        <w:pStyle w:val="ListBullet"/>
      </w:pPr>
      <w:r>
        <w:t>Handle invalid files, missing data and API failures gracefully.</w:t>
      </w:r>
    </w:p>
    <w:p>
      <w:pPr>
        <w:pStyle w:val="ListBullet"/>
      </w:pPr>
      <w:r>
        <w:t>Validate AI claims against calculated evidence.</w:t>
      </w:r>
    </w:p>
    <w:p>
      <w:pPr>
        <w:pStyle w:val="ListBullet"/>
      </w:pPr>
      <w:r>
        <w:t>Keep the MVP to one Streamlit page.</w:t>
      </w:r>
    </w:p>
    <w:p>
      <w:pPr>
        <w:pStyle w:val="Heading1"/>
      </w:pPr>
      <w:r>
        <w:t>13. Word Report Structure</w:t>
      </w:r>
    </w:p>
    <w:p>
      <w:pPr>
        <w:pStyle w:val="ListBullet"/>
      </w:pPr>
      <w:r>
        <w:t>Title and reporting period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Dataset Overview</w:t>
      </w:r>
    </w:p>
    <w:p>
      <w:pPr>
        <w:pStyle w:val="ListBullet"/>
      </w:pPr>
      <w:r>
        <w:t>KPI Summary</w:t>
      </w:r>
    </w:p>
    <w:p>
      <w:pPr>
        <w:pStyle w:val="ListBullet"/>
      </w:pPr>
      <w:r>
        <w:t>Business Performance Analysis</w:t>
      </w:r>
    </w:p>
    <w:p>
      <w:pPr>
        <w:pStyle w:val="ListBullet"/>
      </w:pPr>
      <w:r>
        <w:t>Trend / Variance Analysis</w:t>
      </w:r>
    </w:p>
    <w:p>
      <w:pPr>
        <w:pStyle w:val="ListBullet"/>
      </w:pPr>
      <w:r>
        <w:t>Key Findings</w:t>
      </w:r>
    </w:p>
    <w:p>
      <w:pPr>
        <w:pStyle w:val="ListBullet"/>
      </w:pPr>
      <w:r>
        <w:t>Risks / Opportunities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Conclusion</w:t>
      </w:r>
    </w:p>
    <w:p>
      <w:pPr>
        <w:pStyle w:val="ListBullet"/>
      </w:pPr>
      <w:r>
        <w:t>Appendix: data-quality notes and methodology</w:t>
      </w:r>
    </w:p>
    <w:p>
      <w:pPr>
        <w:pStyle w:val="Heading1"/>
      </w:pPr>
      <w:r>
        <w:t>14. PowerPoint Structure</w:t>
      </w:r>
    </w:p>
    <w:p>
      <w:pPr>
        <w:pStyle w:val="ListBullet"/>
      </w:pPr>
      <w:r>
        <w:t>Title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KPI Overview</w:t>
      </w:r>
    </w:p>
    <w:p>
      <w:pPr>
        <w:pStyle w:val="ListBullet"/>
      </w:pPr>
      <w:r>
        <w:t>Performance Trend</w:t>
      </w:r>
    </w:p>
    <w:p>
      <w:pPr>
        <w:pStyle w:val="ListBullet"/>
      </w:pPr>
      <w:r>
        <w:t>Segment / Region Analysis</w:t>
      </w:r>
    </w:p>
    <w:p>
      <w:pPr>
        <w:pStyle w:val="ListBullet"/>
      </w:pPr>
      <w:r>
        <w:t>Key Business Insights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Next Steps</w:t>
      </w:r>
    </w:p>
    <w:p>
      <w:pPr>
        <w:pStyle w:val="Heading1"/>
      </w:pPr>
      <w:r>
        <w:t>15. MVP Acceptance Criteria</w:t>
      </w:r>
    </w:p>
    <w:p>
      <w:pPr>
        <w:pStyle w:val="ListBullet"/>
      </w:pPr>
      <w:r>
        <w:t>A user can upload CSV or Excel from the browser.</w:t>
      </w:r>
    </w:p>
    <w:p>
      <w:pPr>
        <w:pStyle w:val="ListBullet"/>
      </w:pPr>
      <w:r>
        <w:t>No source-code changes are required for a new dataset.</w:t>
      </w:r>
    </w:p>
    <w:p>
      <w:pPr>
        <w:pStyle w:val="ListBullet"/>
      </w:pPr>
      <w:r>
        <w:t>Basic invalid-file and empty-data errors are handled.</w:t>
      </w:r>
    </w:p>
    <w:p>
      <w:pPr>
        <w:pStyle w:val="ListBullet"/>
      </w:pPr>
      <w:r>
        <w:t>Useful business metrics are calculated automatically.</w:t>
      </w:r>
    </w:p>
    <w:p>
      <w:pPr>
        <w:pStyle w:val="ListBullet"/>
      </w:pPr>
      <w:r>
        <w:t>Groq generates insights from verified analysis results.</w:t>
      </w:r>
    </w:p>
    <w:p>
      <w:pPr>
        <w:pStyle w:val="ListBullet"/>
      </w:pPr>
      <w:r>
        <w:t>A Word report is generated automatically.</w:t>
      </w:r>
    </w:p>
    <w:p>
      <w:pPr>
        <w:pStyle w:val="ListBullet"/>
      </w:pPr>
      <w:r>
        <w:t>A PowerPoint presentation is generated automatically.</w:t>
      </w:r>
    </w:p>
    <w:p>
      <w:pPr>
        <w:pStyle w:val="ListBullet"/>
      </w:pPr>
      <w:r>
        <w:t>Both files can be downloaded from the UI.</w:t>
      </w:r>
    </w:p>
    <w:p>
      <w:pPr>
        <w:pStyle w:val="ListBullet"/>
      </w:pPr>
      <w:r>
        <w:t>The Groq API key is never exposed in the repository.</w:t>
      </w:r>
    </w:p>
    <w:p>
      <w:pPr>
        <w:pStyle w:val="Heading1"/>
      </w:pPr>
      <w:r>
        <w:t>16. Recommended Portfolio Positioning</w:t>
      </w:r>
    </w:p>
    <w:p>
      <w:r>
        <w:t>Project title: InsightFlow — AI-Powered Business Report Generator</w:t>
      </w:r>
    </w:p>
    <w:p>
      <w:r>
        <w:t>Resume description: Built a Streamlit-based AI business analysis application that allows users to upload CSV/Excel datasets and automatically generates KPI analysis, business insights, recommendations, Word reports and executive PowerPoint presentations using Python, Pandas and Groq-powered AI.</w:t>
      </w:r>
    </w:p>
    <w:p>
      <w:pPr>
        <w:jc w:val="center"/>
      </w:pPr>
      <w:r>
        <w:rPr>
          <w:b/>
        </w:rPr>
        <w:t>End of Documentation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
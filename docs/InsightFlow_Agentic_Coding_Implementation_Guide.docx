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InsightFlow</w:t>
      </w:r>
    </w:p>
    <w:p>
      <w:pPr>
        <w:jc w:val="center"/>
      </w:pPr>
      <w:r>
        <w:rPr>
          <w:b/>
          <w:sz w:val="32"/>
        </w:rPr>
        <w:t>Agentic Coding Implementation Guide</w:t>
      </w:r>
    </w:p>
    <w:p>
      <w:pPr>
        <w:jc w:val="center"/>
      </w:pPr>
      <w:r>
        <w:rPr>
          <w:i/>
        </w:rPr>
        <w:t>Phase-by-phase development specification for AI coding assistants</w:t>
      </w:r>
    </w:p>
    <w:p>
      <w:r>
        <w:t>Purpose: Use this document as the master implementation instruction when building InsightFlow. The coding assistant must implement one phase at a time, preserve working code, run tests after every phase, and never generate the whole application in one step.</w:t>
      </w:r>
    </w:p>
    <w:p>
      <w:pPr>
        <w:pStyle w:val="Heading1"/>
      </w:pPr>
      <w:r>
        <w:t>1. Project Objective</w:t>
      </w:r>
    </w:p>
    <w:p>
      <w:r>
        <w:t>InsightFlow is a Streamlit-based business analysis and reporting application. A user uploads a CSV or Excel dataset, optionally selects an analysis type and business objective, and receives verified business analysis, AI-assisted insights, a Word report, and a PowerPoint presentation.</w:t>
      </w:r>
    </w:p>
    <w:p>
      <w:r>
        <w:t>Core principle: Python/Pandas performs authoritative numerical calculations. Groq interprets the verified analysis package. AI must not be treated as the source of numerical truth.</w:t>
      </w:r>
    </w:p>
    <w:p>
      <w:pPr>
        <w:pStyle w:val="Heading1"/>
      </w:pPr>
      <w:r>
        <w:t>2. Development Rules for the Coding Agent</w:t>
      </w:r>
    </w:p>
    <w:p>
      <w:pPr>
        <w:pStyle w:val="ListBullet"/>
      </w:pPr>
      <w:r>
        <w:t>Implement exactly one phase at a time.</w:t>
      </w:r>
    </w:p>
    <w:p>
      <w:pPr>
        <w:pStyle w:val="ListBullet"/>
      </w:pPr>
      <w:r>
        <w:t>Before coding a phase, inspect the current repository and preserve all working code.</w:t>
      </w:r>
    </w:p>
    <w:p>
      <w:pPr>
        <w:pStyle w:val="ListBullet"/>
      </w:pPr>
      <w:r>
        <w:t>Do not rewrite unrelated files.</w:t>
      </w:r>
    </w:p>
    <w:p>
      <w:pPr>
        <w:pStyle w:val="ListBullet"/>
      </w:pPr>
      <w:r>
        <w:t>After implementation, run the application and relevant tests.</w:t>
      </w:r>
    </w:p>
    <w:p>
      <w:pPr>
        <w:pStyle w:val="ListBullet"/>
      </w:pPr>
      <w:r>
        <w:t>Explain which files were created or changed and why.</w:t>
      </w:r>
    </w:p>
    <w:p>
      <w:pPr>
        <w:pStyle w:val="ListBullet"/>
      </w:pPr>
      <w:r>
        <w:t>Do not hard-code the Groq API key.</w:t>
      </w:r>
    </w:p>
    <w:p>
      <w:pPr>
        <w:pStyle w:val="ListBullet"/>
      </w:pPr>
      <w:r>
        <w:t>Keep prompts in prompts.py rather than scattering prompts through the application.</w:t>
      </w:r>
    </w:p>
    <w:p>
      <w:pPr>
        <w:pStyle w:val="ListBullet"/>
      </w:pPr>
      <w:r>
        <w:t>Use structured Python dictionaries/dataclasses between analysis, AI, and reporting layers.</w:t>
      </w:r>
    </w:p>
    <w:p>
      <w:pPr>
        <w:pStyle w:val="ListBullet"/>
      </w:pPr>
      <w:r>
        <w:t>Never send raw data to the LLM when verified aggregate evidence can be sent instead.</w:t>
      </w:r>
    </w:p>
    <w:p>
      <w:pPr>
        <w:pStyle w:val="ListBullet"/>
      </w:pPr>
      <w:r>
        <w:t>Validate AI output before report generation.</w:t>
      </w:r>
    </w:p>
    <w:p>
      <w:pPr>
        <w:pStyle w:val="ListBullet"/>
      </w:pPr>
      <w:r>
        <w:t>Handle invalid files, empty datasets, missing values, unsupported formats, and API failures gracefully.</w:t>
      </w:r>
    </w:p>
    <w:p>
      <w:pPr>
        <w:pStyle w:val="ListBullet"/>
      </w:pPr>
      <w:r>
        <w:t>Do not add authentication, React, Node.js, microservices, or a complex database to the MVP.</w:t>
      </w:r>
    </w:p>
    <w:p>
      <w:pPr>
        <w:pStyle w:val="ListBullet"/>
      </w:pPr>
      <w:r>
        <w:t>Keep the MVP as one Streamlit page.</w:t>
      </w:r>
    </w:p>
    <w:p>
      <w:pPr>
        <w:pStyle w:val="Heading1"/>
      </w:pPr>
      <w:r>
        <w:t>3. Final Folder and File Structure</w:t>
      </w:r>
    </w:p>
    <w:p>
      <w:r>
        <w:rPr>
          <w:rFonts w:ascii="Consolas" w:hAnsi="Consolas"/>
        </w:rPr>
        <w:t>InsightFlow/</w:t>
        <w:br/>
        <w:t>│</w:t>
        <w:br/>
        <w:t>├── app.py</w:t>
        <w:br/>
        <w:t>├── analyzer.py</w:t>
        <w:br/>
        <w:t>├── ai_insights.py</w:t>
        <w:br/>
        <w:t>├── agent_workflow.py</w:t>
        <w:br/>
        <w:t>├── report_generator.py</w:t>
        <w:br/>
        <w:t>├── ppt_generator.py</w:t>
        <w:br/>
        <w:t>├── prompts.py</w:t>
        <w:br/>
        <w:t>├── utils.py</w:t>
        <w:br/>
        <w:t>│</w:t>
        <w:br/>
        <w:t>├── requirements.txt</w:t>
        <w:br/>
        <w:t>├── .env</w:t>
        <w:br/>
        <w:t>├── .env.example</w:t>
        <w:br/>
        <w:t>├── .gitignore</w:t>
        <w:br/>
        <w:t>├── README.md</w:t>
        <w:br/>
        <w:t>│</w:t>
        <w:br/>
        <w:t>├── templates/</w:t>
        <w:br/>
        <w:t>│   ├── report_template.docx</w:t>
        <w:br/>
        <w:t>│   └── presentation_template.pptx</w:t>
        <w:br/>
        <w:t>│</w:t>
        <w:br/>
        <w:t>├── sample_data/</w:t>
        <w:br/>
        <w:t>│   └── sample_sales_data.xlsx</w:t>
        <w:br/>
        <w:t>│</w:t>
        <w:br/>
        <w:t>├── outputs/</w:t>
        <w:br/>
        <w:t>│   ├── reports/</w:t>
        <w:br/>
        <w:t>│   └── presentations/</w:t>
        <w:br/>
        <w:t>│</w:t>
        <w:br/>
        <w:t>└── tests/</w:t>
        <w:br/>
        <w:t xml:space="preserve">    ├── test_analyzer.py</w:t>
        <w:br/>
        <w:t xml:space="preserve">    ├── test_ai_insights.py</w:t>
        <w:br/>
        <w:t xml:space="preserve">    ├── test_agent_workflow.py</w:t>
        <w:br/>
        <w:t xml:space="preserve">    ├── test_report_generator.py</w:t>
        <w:br/>
        <w:t xml:space="preserve">    └── test_ppt_generator.py</w:t>
        <w:br/>
      </w:r>
    </w:p>
    <w:p>
      <w:pPr>
        <w:pStyle w:val="Heading1"/>
      </w:pPr>
      <w:r>
        <w:t>4. File Responsibility and Function Map</w:t>
      </w:r>
    </w:p>
    <w:p>
      <w:pPr>
        <w:pStyle w:val="Heading2"/>
      </w:pPr>
      <w:r>
        <w:t>app.py</w:t>
      </w:r>
    </w:p>
    <w:p>
      <w:r>
        <w:t>Streamlit entry point, UI, upload handling, progress, preview, and download buttons.</w:t>
      </w:r>
    </w:p>
    <w:p>
      <w:r>
        <w:t>Functions:</w:t>
      </w:r>
    </w:p>
    <w:p>
      <w:pPr>
        <w:pStyle w:val="ListBullet2"/>
      </w:pPr>
      <w:r>
        <w:t>main()</w:t>
      </w:r>
    </w:p>
    <w:p>
      <w:pPr>
        <w:pStyle w:val="ListBullet2"/>
      </w:pPr>
      <w:r>
        <w:t>render_header()</w:t>
      </w:r>
    </w:p>
    <w:p>
      <w:pPr>
        <w:pStyle w:val="ListBullet2"/>
      </w:pPr>
      <w:r>
        <w:t>render_upload_section()</w:t>
      </w:r>
    </w:p>
    <w:p>
      <w:pPr>
        <w:pStyle w:val="ListBullet2"/>
      </w:pPr>
      <w:r>
        <w:t>render_analysis_options()</w:t>
      </w:r>
    </w:p>
    <w:p>
      <w:pPr>
        <w:pStyle w:val="ListBullet2"/>
      </w:pPr>
      <w:r>
        <w:t>run_analysis()</w:t>
      </w:r>
    </w:p>
    <w:p>
      <w:pPr>
        <w:pStyle w:val="ListBullet2"/>
      </w:pPr>
      <w:r>
        <w:t>render_results()</w:t>
      </w:r>
    </w:p>
    <w:p>
      <w:pPr>
        <w:pStyle w:val="ListBullet2"/>
      </w:pPr>
      <w:r>
        <w:t>render_download_buttons()</w:t>
      </w:r>
    </w:p>
    <w:p>
      <w:pPr>
        <w:pStyle w:val="Heading2"/>
      </w:pPr>
      <w:r>
        <w:t>analyzer.py</w:t>
      </w:r>
    </w:p>
    <w:p>
      <w:r>
        <w:t>File loading, validation, cleaning, column detection, deterministic analysis, and evidence package creation.</w:t>
      </w:r>
    </w:p>
    <w:p>
      <w:r>
        <w:t>Functions:</w:t>
      </w:r>
    </w:p>
    <w:p>
      <w:pPr>
        <w:pStyle w:val="ListBullet2"/>
      </w:pPr>
      <w:r>
        <w:t>load_data(uploaded_file)</w:t>
      </w:r>
    </w:p>
    <w:p>
      <w:pPr>
        <w:pStyle w:val="ListBullet2"/>
      </w:pPr>
      <w:r>
        <w:t>validate_data(df)</w:t>
      </w:r>
    </w:p>
    <w:p>
      <w:pPr>
        <w:pStyle w:val="ListBullet2"/>
      </w:pPr>
      <w:r>
        <w:t>clean_data(df)</w:t>
      </w:r>
    </w:p>
    <w:p>
      <w:pPr>
        <w:pStyle w:val="ListBullet2"/>
      </w:pPr>
      <w:r>
        <w:t>detect_column_types(df)</w:t>
      </w:r>
    </w:p>
    <w:p>
      <w:pPr>
        <w:pStyle w:val="ListBullet2"/>
      </w:pPr>
      <w:r>
        <w:t>calculate_kpis(df, analysis_type)</w:t>
      </w:r>
    </w:p>
    <w:p>
      <w:pPr>
        <w:pStyle w:val="ListBullet2"/>
      </w:pPr>
      <w:r>
        <w:t>calculate_trends(df, column_info)</w:t>
      </w:r>
    </w:p>
    <w:p>
      <w:pPr>
        <w:pStyle w:val="ListBullet2"/>
      </w:pPr>
      <w:r>
        <w:t>calculate_grouped_summaries(df, column_info)</w:t>
      </w:r>
    </w:p>
    <w:p>
      <w:pPr>
        <w:pStyle w:val="ListBullet2"/>
      </w:pPr>
      <w:r>
        <w:t>detect_basic_anomalies(df, column_info)</w:t>
      </w:r>
    </w:p>
    <w:p>
      <w:pPr>
        <w:pStyle w:val="ListBullet2"/>
      </w:pPr>
      <w:r>
        <w:t>build_analysis_package(df, analysis_type, business_objective)</w:t>
      </w:r>
    </w:p>
    <w:p>
      <w:pPr>
        <w:pStyle w:val="Heading2"/>
      </w:pPr>
      <w:r>
        <w:t>ai_insights.py</w:t>
      </w:r>
    </w:p>
    <w:p>
      <w:r>
        <w:t>Groq client setup, AI request, structured parsing, and AI-output validation.</w:t>
      </w:r>
    </w:p>
    <w:p>
      <w:r>
        <w:t>Functions:</w:t>
      </w:r>
    </w:p>
    <w:p>
      <w:pPr>
        <w:pStyle w:val="ListBullet2"/>
      </w:pPr>
      <w:r>
        <w:t>get_groq_client()</w:t>
      </w:r>
    </w:p>
    <w:p>
      <w:pPr>
        <w:pStyle w:val="ListBullet2"/>
      </w:pPr>
      <w:r>
        <w:t>build_ai_input(analysis_package, objective)</w:t>
      </w:r>
    </w:p>
    <w:p>
      <w:pPr>
        <w:pStyle w:val="ListBullet2"/>
      </w:pPr>
      <w:r>
        <w:t>generate_insights(analysis_package, objective)</w:t>
      </w:r>
    </w:p>
    <w:p>
      <w:pPr>
        <w:pStyle w:val="ListBullet2"/>
      </w:pPr>
      <w:r>
        <w:t>parse_ai_response(response)</w:t>
      </w:r>
    </w:p>
    <w:p>
      <w:pPr>
        <w:pStyle w:val="ListBullet2"/>
      </w:pPr>
      <w:r>
        <w:t>validate_ai_output(ai_output, analysis_package)</w:t>
      </w:r>
    </w:p>
    <w:p>
      <w:pPr>
        <w:pStyle w:val="ListBullet2"/>
      </w:pPr>
      <w:r>
        <w:t>extract_supported_claims(ai_output, analysis_package)</w:t>
      </w:r>
    </w:p>
    <w:p>
      <w:pPr>
        <w:pStyle w:val="Heading2"/>
      </w:pPr>
      <w:r>
        <w:t>agent_workflow.py</w:t>
      </w:r>
    </w:p>
    <w:p>
      <w:r>
        <w:t>LangGraph state and agent nodes; orchestration only.</w:t>
      </w:r>
    </w:p>
    <w:p>
      <w:r>
        <w:t>Functions:</w:t>
      </w:r>
    </w:p>
    <w:p>
      <w:pPr>
        <w:pStyle w:val="ListBullet2"/>
      </w:pPr>
      <w:r>
        <w:t>create_initial_state(...)</w:t>
      </w:r>
    </w:p>
    <w:p>
      <w:pPr>
        <w:pStyle w:val="ListBullet2"/>
      </w:pPr>
      <w:r>
        <w:t>planner_node(state)</w:t>
      </w:r>
    </w:p>
    <w:p>
      <w:pPr>
        <w:pStyle w:val="ListBullet2"/>
      </w:pPr>
      <w:r>
        <w:t>analyst_node(state)</w:t>
      </w:r>
    </w:p>
    <w:p>
      <w:pPr>
        <w:pStyle w:val="ListBullet2"/>
      </w:pPr>
      <w:r>
        <w:t>insight_node(state)</w:t>
      </w:r>
    </w:p>
    <w:p>
      <w:pPr>
        <w:pStyle w:val="ListBullet2"/>
      </w:pPr>
      <w:r>
        <w:t>report_planner_node(state)</w:t>
      </w:r>
    </w:p>
    <w:p>
      <w:pPr>
        <w:pStyle w:val="ListBullet2"/>
      </w:pPr>
      <w:r>
        <w:t>validator_node(state)</w:t>
      </w:r>
    </w:p>
    <w:p>
      <w:pPr>
        <w:pStyle w:val="ListBullet2"/>
      </w:pPr>
      <w:r>
        <w:t>build_workflow()</w:t>
      </w:r>
    </w:p>
    <w:p>
      <w:pPr>
        <w:pStyle w:val="ListBullet2"/>
      </w:pPr>
      <w:r>
        <w:t>run_agent_workflow(analysis_package, objective, analysis_type)</w:t>
      </w:r>
    </w:p>
    <w:p>
      <w:pPr>
        <w:pStyle w:val="Heading2"/>
      </w:pPr>
      <w:r>
        <w:t>report_generator.py</w:t>
      </w:r>
    </w:p>
    <w:p>
      <w:r>
        <w:t>Word document generation.</w:t>
      </w:r>
    </w:p>
    <w:p>
      <w:r>
        <w:t>Functions:</w:t>
      </w:r>
    </w:p>
    <w:p>
      <w:pPr>
        <w:pStyle w:val="ListBullet2"/>
      </w:pPr>
      <w:r>
        <w:t>create_document()</w:t>
      </w:r>
    </w:p>
    <w:p>
      <w:pPr>
        <w:pStyle w:val="ListBullet2"/>
      </w:pPr>
      <w:r>
        <w:t>add_title_section(doc, ...)</w:t>
      </w:r>
    </w:p>
    <w:p>
      <w:pPr>
        <w:pStyle w:val="ListBullet2"/>
      </w:pPr>
      <w:r>
        <w:t>add_executive_summary(doc, ...)</w:t>
      </w:r>
    </w:p>
    <w:p>
      <w:pPr>
        <w:pStyle w:val="ListBullet2"/>
      </w:pPr>
      <w:r>
        <w:t>add_dataset_overview(doc, ...)</w:t>
      </w:r>
    </w:p>
    <w:p>
      <w:pPr>
        <w:pStyle w:val="ListBullet2"/>
      </w:pPr>
      <w:r>
        <w:t>add_kpi_table(doc, ...)</w:t>
      </w:r>
    </w:p>
    <w:p>
      <w:pPr>
        <w:pStyle w:val="ListBullet2"/>
      </w:pPr>
      <w:r>
        <w:t>add_analysis_sections(doc, ...)</w:t>
      </w:r>
    </w:p>
    <w:p>
      <w:pPr>
        <w:pStyle w:val="ListBullet2"/>
      </w:pPr>
      <w:r>
        <w:t>add_findings(doc, ...)</w:t>
      </w:r>
    </w:p>
    <w:p>
      <w:pPr>
        <w:pStyle w:val="ListBullet2"/>
      </w:pPr>
      <w:r>
        <w:t>add_recommendations(doc, ...)</w:t>
      </w:r>
    </w:p>
    <w:p>
      <w:pPr>
        <w:pStyle w:val="ListBullet2"/>
      </w:pPr>
      <w:r>
        <w:t>add_methodology(doc, ...)</w:t>
      </w:r>
    </w:p>
    <w:p>
      <w:pPr>
        <w:pStyle w:val="ListBullet2"/>
      </w:pPr>
      <w:r>
        <w:t>generate_word_report(analysis_package, ai_output, output_path)</w:t>
      </w:r>
    </w:p>
    <w:p>
      <w:pPr>
        <w:pStyle w:val="Heading2"/>
      </w:pPr>
      <w:r>
        <w:t>ppt_generator.py</w:t>
      </w:r>
    </w:p>
    <w:p>
      <w:r>
        <w:t>PowerPoint generation.</w:t>
      </w:r>
    </w:p>
    <w:p>
      <w:r>
        <w:t>Functions:</w:t>
      </w:r>
    </w:p>
    <w:p>
      <w:pPr>
        <w:pStyle w:val="ListBullet2"/>
      </w:pPr>
      <w:r>
        <w:t>create_presentation()</w:t>
      </w:r>
    </w:p>
    <w:p>
      <w:pPr>
        <w:pStyle w:val="ListBullet2"/>
      </w:pPr>
      <w:r>
        <w:t>add_title_slide(prs, ...)</w:t>
      </w:r>
    </w:p>
    <w:p>
      <w:pPr>
        <w:pStyle w:val="ListBullet2"/>
      </w:pPr>
      <w:r>
        <w:t>add_summary_slide(prs, ...)</w:t>
      </w:r>
    </w:p>
    <w:p>
      <w:pPr>
        <w:pStyle w:val="ListBullet2"/>
      </w:pPr>
      <w:r>
        <w:t>add_kpi_slide(prs, ...)</w:t>
      </w:r>
    </w:p>
    <w:p>
      <w:pPr>
        <w:pStyle w:val="ListBullet2"/>
      </w:pPr>
      <w:r>
        <w:t>add_trend_slide(prs, ...)</w:t>
      </w:r>
    </w:p>
    <w:p>
      <w:pPr>
        <w:pStyle w:val="ListBullet2"/>
      </w:pPr>
      <w:r>
        <w:t>add_segment_slide(prs, ...)</w:t>
      </w:r>
    </w:p>
    <w:p>
      <w:pPr>
        <w:pStyle w:val="ListBullet2"/>
      </w:pPr>
      <w:r>
        <w:t>add_insights_slide(prs, ...)</w:t>
      </w:r>
    </w:p>
    <w:p>
      <w:pPr>
        <w:pStyle w:val="ListBullet2"/>
      </w:pPr>
      <w:r>
        <w:t>add_recommendations_slide(prs, ...)</w:t>
      </w:r>
    </w:p>
    <w:p>
      <w:pPr>
        <w:pStyle w:val="ListBullet2"/>
      </w:pPr>
      <w:r>
        <w:t>add_next_steps_slide(prs, ...)</w:t>
      </w:r>
    </w:p>
    <w:p>
      <w:pPr>
        <w:pStyle w:val="ListBullet2"/>
      </w:pPr>
      <w:r>
        <w:t>generate_powerpoint(analysis_package, ai_output, output_path)</w:t>
      </w:r>
    </w:p>
    <w:p>
      <w:pPr>
        <w:pStyle w:val="Heading2"/>
      </w:pPr>
      <w:r>
        <w:t>prompts.py</w:t>
      </w:r>
    </w:p>
    <w:p>
      <w:r>
        <w:t>Version-controlled system and task prompts.</w:t>
      </w:r>
    </w:p>
    <w:p>
      <w:r>
        <w:t>Functions:</w:t>
      </w:r>
    </w:p>
    <w:p>
      <w:pPr>
        <w:pStyle w:val="ListBullet2"/>
      </w:pPr>
      <w:r>
        <w:t>SYSTEM_PROMPT</w:t>
      </w:r>
    </w:p>
    <w:p>
      <w:pPr>
        <w:pStyle w:val="ListBullet2"/>
      </w:pPr>
      <w:r>
        <w:t>PLANNER_PROMPT</w:t>
      </w:r>
    </w:p>
    <w:p>
      <w:pPr>
        <w:pStyle w:val="ListBullet2"/>
      </w:pPr>
      <w:r>
        <w:t>INSIGHT_PROMPT</w:t>
      </w:r>
    </w:p>
    <w:p>
      <w:pPr>
        <w:pStyle w:val="ListBullet2"/>
      </w:pPr>
      <w:r>
        <w:t>REPORT_PLANNER_PROMPT</w:t>
      </w:r>
    </w:p>
    <w:p>
      <w:pPr>
        <w:pStyle w:val="ListBullet2"/>
      </w:pPr>
      <w:r>
        <w:t>VALIDATOR_PROMPT</w:t>
      </w:r>
    </w:p>
    <w:p>
      <w:pPr>
        <w:pStyle w:val="ListBullet2"/>
      </w:pPr>
      <w:r>
        <w:t>build_insight_prompt(...)</w:t>
      </w:r>
    </w:p>
    <w:p>
      <w:pPr>
        <w:pStyle w:val="Heading2"/>
      </w:pPr>
      <w:r>
        <w:t>utils.py</w:t>
      </w:r>
    </w:p>
    <w:p>
      <w:r>
        <w:t>Shared utilities, formatting, paths, IDs, safe filenames, and common validation helpers.</w:t>
      </w:r>
    </w:p>
    <w:p>
      <w:r>
        <w:t>Functions:</w:t>
      </w:r>
    </w:p>
    <w:p>
      <w:pPr>
        <w:pStyle w:val="ListBullet2"/>
      </w:pPr>
      <w:r>
        <w:t>ensure_output_dirs()</w:t>
      </w:r>
    </w:p>
    <w:p>
      <w:pPr>
        <w:pStyle w:val="ListBullet2"/>
      </w:pPr>
      <w:r>
        <w:t>safe_filename(name)</w:t>
      </w:r>
    </w:p>
    <w:p>
      <w:pPr>
        <w:pStyle w:val="ListBullet2"/>
      </w:pPr>
      <w:r>
        <w:t>format_number(value)</w:t>
      </w:r>
    </w:p>
    <w:p>
      <w:pPr>
        <w:pStyle w:val="ListBullet2"/>
      </w:pPr>
      <w:r>
        <w:t>format_currency(value)</w:t>
      </w:r>
    </w:p>
    <w:p>
      <w:pPr>
        <w:pStyle w:val="ListBullet2"/>
      </w:pPr>
      <w:r>
        <w:t>format_percentage(value)</w:t>
      </w:r>
    </w:p>
    <w:p>
      <w:pPr>
        <w:pStyle w:val="ListBullet2"/>
      </w:pPr>
      <w:r>
        <w:t>serialize_for_json(data)</w:t>
      </w:r>
    </w:p>
    <w:p>
      <w:pPr>
        <w:pStyle w:val="ListBullet2"/>
      </w:pPr>
      <w:r>
        <w:t>get_reporting_period(df, date_column)</w:t>
      </w:r>
    </w:p>
    <w:p>
      <w:pPr>
        <w:pStyle w:val="ListBullet2"/>
      </w:pPr>
      <w:r>
        <w:t>create_output_filename(prefix, extension)</w:t>
      </w:r>
    </w:p>
    <w:p>
      <w:pPr>
        <w:pStyle w:val="Heading1"/>
      </w:pPr>
      <w:r>
        <w:t>5. Shared Data Contracts</w:t>
      </w:r>
    </w:p>
    <w:p>
      <w:r>
        <w:t>The modules should communicate through structured dictionaries. Do not pass arbitrary strings between modules.</w:t>
      </w:r>
    </w:p>
    <w:p>
      <w:r>
        <w:t>Recommended analysis package:</w:t>
      </w:r>
    </w:p>
    <w:p>
      <w:pPr>
        <w:pStyle w:val="NoSpacing"/>
      </w:pPr>
      <w:r>
        <w:t>{</w:t>
        <w:br/>
        <w:t xml:space="preserve">  "metadata": {</w:t>
        <w:br/>
        <w:t xml:space="preserve">    "filename": "...",</w:t>
        <w:br/>
        <w:t xml:space="preserve">    "rows": 1000,</w:t>
        <w:br/>
        <w:t xml:space="preserve">    "columns": 6,</w:t>
        <w:br/>
        <w:t xml:space="preserve">    "analysis_type": "Sales",</w:t>
        <w:br/>
        <w:t xml:space="preserve">    "business_objective": "..."</w:t>
        <w:br/>
        <w:t xml:space="preserve">  },</w:t>
        <w:br/>
        <w:t xml:space="preserve">  "data_quality": {</w:t>
        <w:br/>
        <w:t xml:space="preserve">    "missing_values": 0,</w:t>
        <w:br/>
        <w:t xml:space="preserve">    "duplicate_rows": 0,</w:t>
        <w:br/>
        <w:t xml:space="preserve">    "warnings": []</w:t>
        <w:br/>
        <w:t xml:space="preserve">  },</w:t>
        <w:br/>
        <w:t xml:space="preserve">  "columns": {</w:t>
        <w:br/>
        <w:t xml:space="preserve">    "date": [...],</w:t>
        <w:br/>
        <w:t xml:space="preserve">    "numeric": [...],</w:t>
        <w:br/>
        <w:t xml:space="preserve">    "categorical": [...]</w:t>
        <w:br/>
        <w:t xml:space="preserve">  },</w:t>
        <w:br/>
        <w:t xml:space="preserve">  "kpis": {...},</w:t>
        <w:br/>
        <w:t xml:space="preserve">  "trends": {...},</w:t>
        <w:br/>
        <w:t xml:space="preserve">  "segments": {...},</w:t>
        <w:br/>
        <w:t xml:space="preserve">  "anomalies": [...]</w:t>
        <w:br/>
        <w:t>}</w:t>
      </w:r>
    </w:p>
    <w:p>
      <w:r>
        <w:t>Recommended AI output:</w:t>
      </w:r>
    </w:p>
    <w:p>
      <w:pPr>
        <w:pStyle w:val="NoSpacing"/>
      </w:pPr>
      <w:r>
        <w:t>{</w:t>
        <w:br/>
        <w:t xml:space="preserve">  "executive_summary": "...",</w:t>
        <w:br/>
        <w:t xml:space="preserve">  "key_findings": [</w:t>
        <w:br/>
        <w:t xml:space="preserve">    {"finding": "...", "evidence": "..."}</w:t>
        <w:br/>
        <w:t xml:space="preserve">  ],</w:t>
        <w:br/>
        <w:t xml:space="preserve">  "risks": ["..."],</w:t>
        <w:br/>
        <w:t xml:space="preserve">  "opportunities": ["..."],</w:t>
        <w:br/>
        <w:t xml:space="preserve">  "recommendations": ["..."],</w:t>
        <w:br/>
        <w:t xml:space="preserve">  "report_sections": [...]</w:t>
        <w:br/>
        <w:t>}</w:t>
      </w:r>
    </w:p>
    <w:p>
      <w:pPr>
        <w:pStyle w:val="Heading1"/>
      </w:pPr>
      <w:r>
        <w:t>6. Phase-by-Phase Coding Instructions</w:t>
      </w:r>
    </w:p>
    <w:p>
      <w:pPr>
        <w:pStyle w:val="Heading2"/>
      </w:pPr>
      <w:r>
        <w:t>Phase 1 — Repository and Environment Setup</w:t>
      </w:r>
    </w:p>
    <w:p>
      <w:r>
        <w:t>Coding tasks:</w:t>
      </w:r>
    </w:p>
    <w:p>
      <w:pPr>
        <w:pStyle w:val="ListBullet"/>
      </w:pPr>
      <w:r>
        <w:t>Create the repository and final folder structure.</w:t>
      </w:r>
    </w:p>
    <w:p>
      <w:pPr>
        <w:pStyle w:val="ListBullet"/>
      </w:pPr>
      <w:r>
        <w:t>Create a Python virtual environment.</w:t>
      </w:r>
    </w:p>
    <w:p>
      <w:pPr>
        <w:pStyle w:val="ListBullet"/>
      </w:pPr>
      <w:r>
        <w:t>Create requirements.txt, .env.example, .gitignore.</w:t>
      </w:r>
    </w:p>
    <w:p>
      <w:pPr>
        <w:pStyle w:val="ListBullet"/>
      </w:pPr>
      <w:r>
        <w:t>Create a minimal Streamlit app.</w:t>
      </w:r>
    </w:p>
    <w:p>
      <w:pPr>
        <w:pStyle w:val="ListBullet"/>
      </w:pPr>
      <w:r>
        <w:t>Do not implement business analysis or AI yet.</w:t>
      </w:r>
    </w:p>
    <w:p>
      <w:r>
        <w:t>Files to create/change:</w:t>
      </w:r>
    </w:p>
    <w:p>
      <w:pPr>
        <w:pStyle w:val="ListBullet2"/>
      </w:pPr>
      <w:r>
        <w:t>app.py</w:t>
      </w:r>
    </w:p>
    <w:p>
      <w:pPr>
        <w:pStyle w:val="ListBullet2"/>
      </w:pPr>
      <w:r>
        <w:t>requirements.txt</w:t>
      </w:r>
    </w:p>
    <w:p>
      <w:pPr>
        <w:pStyle w:val="ListBullet2"/>
      </w:pPr>
      <w:r>
        <w:t>.env.example</w:t>
      </w:r>
    </w:p>
    <w:p>
      <w:pPr>
        <w:pStyle w:val="ListBullet2"/>
      </w:pPr>
      <w:r>
        <w:t>.gitignore</w:t>
      </w:r>
    </w:p>
    <w:p>
      <w:r>
        <w:t>Verification:</w:t>
      </w:r>
    </w:p>
    <w:p>
      <w:pPr>
        <w:pStyle w:val="ListBullet2"/>
      </w:pPr>
      <w:r>
        <w:t>python -m venv venv</w:t>
      </w:r>
    </w:p>
    <w:p>
      <w:pPr>
        <w:pStyle w:val="ListBullet2"/>
      </w:pPr>
      <w:r>
        <w:t>pip install -r requirements.txt</w:t>
      </w:r>
    </w:p>
    <w:p>
      <w:pPr>
        <w:pStyle w:val="ListBullet2"/>
      </w:pPr>
      <w:r>
        <w:t>streamlit run app.py</w:t>
      </w:r>
    </w:p>
    <w:p>
      <w:pPr>
        <w:pStyle w:val="IntenseQuote"/>
      </w:pPr>
      <w:r>
        <w:t>Definition of done: Streamlit launches successfully and displays an InsightFlow landing page.</w:t>
      </w:r>
    </w:p>
    <w:p>
      <w:pPr>
        <w:pStyle w:val="Heading2"/>
      </w:pPr>
      <w:r>
        <w:t>Phase 2 — Streamlit UI and File Upload</w:t>
      </w:r>
    </w:p>
    <w:p>
      <w:r>
        <w:t>Coding tasks:</w:t>
      </w:r>
    </w:p>
    <w:p>
      <w:pPr>
        <w:pStyle w:val="ListBullet"/>
      </w:pPr>
      <w:r>
        <w:t>Add CSV/XLS/XLSX uploader.</w:t>
      </w:r>
    </w:p>
    <w:p>
      <w:pPr>
        <w:pStyle w:val="ListBullet"/>
      </w:pPr>
      <w:r>
        <w:t>Add analysis-type selector: General Business, Sales, Finance, Risk.</w:t>
      </w:r>
    </w:p>
    <w:p>
      <w:pPr>
        <w:pStyle w:val="ListBullet"/>
      </w:pPr>
      <w:r>
        <w:t>Add optional business-objective text area.</w:t>
      </w:r>
    </w:p>
    <w:p>
      <w:pPr>
        <w:pStyle w:val="ListBullet"/>
      </w:pPr>
      <w:r>
        <w:t>Add Generate Analysis button.</w:t>
      </w:r>
    </w:p>
    <w:p>
      <w:pPr>
        <w:pStyle w:val="ListBullet"/>
      </w:pPr>
      <w:r>
        <w:t>Show basic file information after upload.</w:t>
      </w:r>
    </w:p>
    <w:p>
      <w:pPr>
        <w:pStyle w:val="ListBullet"/>
      </w:pPr>
      <w:r>
        <w:t>Do not perform full analysis yet.</w:t>
      </w:r>
    </w:p>
    <w:p>
      <w:r>
        <w:t>Files to create/change:</w:t>
      </w:r>
    </w:p>
    <w:p>
      <w:pPr>
        <w:pStyle w:val="ListBullet2"/>
      </w:pPr>
      <w:r>
        <w:t>app.py</w:t>
      </w:r>
    </w:p>
    <w:p>
      <w:pPr>
        <w:pStyle w:val="ListBullet2"/>
      </w:pPr>
      <w:r>
        <w:t>utils.py</w:t>
      </w:r>
    </w:p>
    <w:p>
      <w:r>
        <w:t>Verification:</w:t>
      </w:r>
    </w:p>
    <w:p>
      <w:pPr>
        <w:pStyle w:val="ListBullet2"/>
      </w:pPr>
      <w:r>
        <w:t>Upload a valid CSV.</w:t>
      </w:r>
    </w:p>
    <w:p>
      <w:pPr>
        <w:pStyle w:val="ListBullet2"/>
      </w:pPr>
      <w:r>
        <w:t>Upload a valid XLSX.</w:t>
      </w:r>
    </w:p>
    <w:p>
      <w:pPr>
        <w:pStyle w:val="ListBullet2"/>
      </w:pPr>
      <w:r>
        <w:t>Try an unsupported file.</w:t>
      </w:r>
    </w:p>
    <w:p>
      <w:pPr>
        <w:pStyle w:val="ListBullet2"/>
      </w:pPr>
      <w:r>
        <w:t>Verify the UI does not crash.</w:t>
      </w:r>
    </w:p>
    <w:p>
      <w:pPr>
        <w:pStyle w:val="IntenseQuote"/>
      </w:pPr>
      <w:r>
        <w:t>Definition of done: Any user can upload CSV/Excel and choose analysis settings without changing source code.</w:t>
      </w:r>
    </w:p>
    <w:p>
      <w:pPr>
        <w:pStyle w:val="Heading2"/>
      </w:pPr>
      <w:r>
        <w:t>Phase 3 — Deterministic Data Analyzer</w:t>
      </w:r>
    </w:p>
    <w:p>
      <w:r>
        <w:t>Coding tasks:</w:t>
      </w:r>
    </w:p>
    <w:p>
      <w:pPr>
        <w:pStyle w:val="ListBullet"/>
      </w:pPr>
      <w:r>
        <w:t>Implement file loading.</w:t>
      </w:r>
    </w:p>
    <w:p>
      <w:pPr>
        <w:pStyle w:val="ListBullet"/>
      </w:pPr>
      <w:r>
        <w:t>Validate empty data, duplicates, missing values and basic consistency.</w:t>
      </w:r>
    </w:p>
    <w:p>
      <w:pPr>
        <w:pStyle w:val="ListBullet"/>
      </w:pPr>
      <w:r>
        <w:t>Clean safe/basic data issues without changing business meaning.</w:t>
      </w:r>
    </w:p>
    <w:p>
      <w:pPr>
        <w:pStyle w:val="ListBullet"/>
      </w:pPr>
      <w:r>
        <w:t>Detect date, numeric and categorical columns.</w:t>
      </w:r>
    </w:p>
    <w:p>
      <w:pPr>
        <w:pStyle w:val="ListBullet"/>
      </w:pPr>
      <w:r>
        <w:t>Calculate generic KPIs.</w:t>
      </w:r>
    </w:p>
    <w:p>
      <w:pPr>
        <w:pStyle w:val="ListBullet"/>
      </w:pPr>
      <w:r>
        <w:t>Calculate trends where a date column exists.</w:t>
      </w:r>
    </w:p>
    <w:p>
      <w:pPr>
        <w:pStyle w:val="ListBullet"/>
      </w:pPr>
      <w:r>
        <w:t>Calculate grouped/segment summaries.</w:t>
      </w:r>
    </w:p>
    <w:p>
      <w:pPr>
        <w:pStyle w:val="ListBullet"/>
      </w:pPr>
      <w:r>
        <w:t>Implement basic anomaly indicators.</w:t>
      </w:r>
    </w:p>
    <w:p>
      <w:pPr>
        <w:pStyle w:val="ListBullet"/>
      </w:pPr>
      <w:r>
        <w:t>Return one structured analysis package.</w:t>
      </w:r>
    </w:p>
    <w:p>
      <w:r>
        <w:t>Files to create/change:</w:t>
      </w:r>
    </w:p>
    <w:p>
      <w:pPr>
        <w:pStyle w:val="ListBullet2"/>
      </w:pPr>
      <w:r>
        <w:t>analyzer.py</w:t>
      </w:r>
    </w:p>
    <w:p>
      <w:pPr>
        <w:pStyle w:val="ListBullet2"/>
      </w:pPr>
      <w:r>
        <w:t>utils.py</w:t>
      </w:r>
    </w:p>
    <w:p>
      <w:pPr>
        <w:pStyle w:val="ListBullet2"/>
      </w:pPr>
      <w:r>
        <w:t>tests/test_analyzer.py</w:t>
      </w:r>
    </w:p>
    <w:p>
      <w:r>
        <w:t>Verification:</w:t>
      </w:r>
    </w:p>
    <w:p>
      <w:pPr>
        <w:pStyle w:val="ListBullet2"/>
      </w:pPr>
      <w:r>
        <w:t>Test sales dataset.</w:t>
      </w:r>
    </w:p>
    <w:p>
      <w:pPr>
        <w:pStyle w:val="ListBullet2"/>
      </w:pPr>
      <w:r>
        <w:t>Test missing values.</w:t>
      </w:r>
    </w:p>
    <w:p>
      <w:pPr>
        <w:pStyle w:val="ListBullet2"/>
      </w:pPr>
      <w:r>
        <w:t>Test duplicates.</w:t>
      </w:r>
    </w:p>
    <w:p>
      <w:pPr>
        <w:pStyle w:val="ListBullet2"/>
      </w:pPr>
      <w:r>
        <w:t>Test no-date dataset.</w:t>
      </w:r>
    </w:p>
    <w:p>
      <w:pPr>
        <w:pStyle w:val="ListBullet2"/>
      </w:pPr>
      <w:r>
        <w:t>Test categorical-only data where applicable.</w:t>
      </w:r>
    </w:p>
    <w:p>
      <w:pPr>
        <w:pStyle w:val="IntenseQuote"/>
      </w:pPr>
      <w:r>
        <w:t>Definition of done: analyzer.py produces a reliable structured analysis package without using an LLM.</w:t>
      </w:r>
    </w:p>
    <w:p>
      <w:pPr>
        <w:pStyle w:val="Heading2"/>
      </w:pPr>
      <w:r>
        <w:t>Phase 4 — Groq AI Insight Layer</w:t>
      </w:r>
    </w:p>
    <w:p>
      <w:r>
        <w:t>Coding tasks:</w:t>
      </w:r>
    </w:p>
    <w:p>
      <w:pPr>
        <w:pStyle w:val="ListBullet"/>
      </w:pPr>
      <w:r>
        <w:t>Load GROQ_API_KEY from environment.</w:t>
      </w:r>
    </w:p>
    <w:p>
      <w:pPr>
        <w:pStyle w:val="ListBullet"/>
      </w:pPr>
      <w:r>
        <w:t>Create Groq client.</w:t>
      </w:r>
    </w:p>
    <w:p>
      <w:pPr>
        <w:pStyle w:val="ListBullet"/>
      </w:pPr>
      <w:r>
        <w:t>Build prompts from verified metrics.</w:t>
      </w:r>
    </w:p>
    <w:p>
      <w:pPr>
        <w:pStyle w:val="ListBullet"/>
      </w:pPr>
      <w:r>
        <w:t>Request structured JSON.</w:t>
      </w:r>
    </w:p>
    <w:p>
      <w:pPr>
        <w:pStyle w:val="ListBullet"/>
      </w:pPr>
      <w:r>
        <w:t>Parse the response safely.</w:t>
      </w:r>
    </w:p>
    <w:p>
      <w:pPr>
        <w:pStyle w:val="ListBullet"/>
      </w:pPr>
      <w:r>
        <w:t>Validate required fields.</w:t>
      </w:r>
    </w:p>
    <w:p>
      <w:pPr>
        <w:pStyle w:val="ListBullet"/>
      </w:pPr>
      <w:r>
        <w:t>Check numerical claims against the analysis package.</w:t>
      </w:r>
    </w:p>
    <w:p>
      <w:pPr>
        <w:pStyle w:val="ListBullet"/>
      </w:pPr>
      <w:r>
        <w:t>Return a clean AI insight object.</w:t>
      </w:r>
    </w:p>
    <w:p>
      <w:r>
        <w:t>Files to create/change:</w:t>
      </w:r>
    </w:p>
    <w:p>
      <w:pPr>
        <w:pStyle w:val="ListBullet2"/>
      </w:pPr>
      <w:r>
        <w:t>ai_insights.py</w:t>
      </w:r>
    </w:p>
    <w:p>
      <w:pPr>
        <w:pStyle w:val="ListBullet2"/>
      </w:pPr>
      <w:r>
        <w:t>prompts.py</w:t>
      </w:r>
    </w:p>
    <w:p>
      <w:pPr>
        <w:pStyle w:val="ListBullet2"/>
      </w:pPr>
      <w:r>
        <w:t>tests/test_ai_insights.py</w:t>
      </w:r>
    </w:p>
    <w:p>
      <w:r>
        <w:t>Verification:</w:t>
      </w:r>
    </w:p>
    <w:p>
      <w:pPr>
        <w:pStyle w:val="ListBullet2"/>
      </w:pPr>
      <w:r>
        <w:t>Test valid response.</w:t>
      </w:r>
    </w:p>
    <w:p>
      <w:pPr>
        <w:pStyle w:val="ListBullet2"/>
      </w:pPr>
      <w:r>
        <w:t>Test malformed response.</w:t>
      </w:r>
    </w:p>
    <w:p>
      <w:pPr>
        <w:pStyle w:val="ListBullet2"/>
      </w:pPr>
      <w:r>
        <w:t>Test missing required field.</w:t>
      </w:r>
    </w:p>
    <w:p>
      <w:pPr>
        <w:pStyle w:val="ListBullet2"/>
      </w:pPr>
      <w:r>
        <w:t>Test API failure.</w:t>
      </w:r>
    </w:p>
    <w:p>
      <w:pPr>
        <w:pStyle w:val="ListBullet2"/>
      </w:pPr>
      <w:r>
        <w:t>Test unsupported numerical claim.</w:t>
      </w:r>
    </w:p>
    <w:p>
      <w:pPr>
        <w:pStyle w:val="IntenseQuote"/>
      </w:pPr>
      <w:r>
        <w:t>Definition of done: Groq generates evidence-backed insights from the verified analysis package.</w:t>
      </w:r>
    </w:p>
    <w:p>
      <w:pPr>
        <w:pStyle w:val="Heading2"/>
      </w:pPr>
      <w:r>
        <w:t>Phase 5 — LangGraph Agentic Workflow</w:t>
      </w:r>
    </w:p>
    <w:p>
      <w:r>
        <w:t>Coding tasks:</w:t>
      </w:r>
    </w:p>
    <w:p>
      <w:pPr>
        <w:pStyle w:val="ListBullet"/>
      </w:pPr>
      <w:r>
        <w:t>Create a shared workflow state.</w:t>
      </w:r>
    </w:p>
    <w:p>
      <w:pPr>
        <w:pStyle w:val="ListBullet"/>
      </w:pPr>
      <w:r>
        <w:t>Implement Planner node.</w:t>
      </w:r>
    </w:p>
    <w:p>
      <w:pPr>
        <w:pStyle w:val="ListBullet"/>
      </w:pPr>
      <w:r>
        <w:t>Implement Analyst node.</w:t>
      </w:r>
    </w:p>
    <w:p>
      <w:pPr>
        <w:pStyle w:val="ListBullet"/>
      </w:pPr>
      <w:r>
        <w:t>Implement Insight node.</w:t>
      </w:r>
    </w:p>
    <w:p>
      <w:pPr>
        <w:pStyle w:val="ListBullet"/>
      </w:pPr>
      <w:r>
        <w:t>Implement Report Planner node.</w:t>
      </w:r>
    </w:p>
    <w:p>
      <w:pPr>
        <w:pStyle w:val="ListBullet"/>
      </w:pPr>
      <w:r>
        <w:t>Implement Validator node.</w:t>
      </w:r>
    </w:p>
    <w:p>
      <w:pPr>
        <w:pStyle w:val="ListBullet"/>
      </w:pPr>
      <w:r>
        <w:t>Connect nodes with LangGraph.</w:t>
      </w:r>
    </w:p>
    <w:p>
      <w:pPr>
        <w:pStyle w:val="ListBullet"/>
      </w:pPr>
      <w:r>
        <w:t>Ensure Python analysis remains authoritative.</w:t>
      </w:r>
    </w:p>
    <w:p>
      <w:pPr>
        <w:pStyle w:val="ListBullet"/>
      </w:pPr>
      <w:r>
        <w:t>Ensure validator blocks unsupported AI claims.</w:t>
      </w:r>
    </w:p>
    <w:p>
      <w:r>
        <w:t>Files to create/change:</w:t>
      </w:r>
    </w:p>
    <w:p>
      <w:pPr>
        <w:pStyle w:val="ListBullet2"/>
      </w:pPr>
      <w:r>
        <w:t>agent_workflow.py</w:t>
      </w:r>
    </w:p>
    <w:p>
      <w:pPr>
        <w:pStyle w:val="ListBullet2"/>
      </w:pPr>
      <w:r>
        <w:t>prompts.py</w:t>
      </w:r>
    </w:p>
    <w:p>
      <w:pPr>
        <w:pStyle w:val="ListBullet2"/>
      </w:pPr>
      <w:r>
        <w:t>tests/test_agent_workflow.py</w:t>
      </w:r>
    </w:p>
    <w:p>
      <w:r>
        <w:t>Verification:</w:t>
      </w:r>
    </w:p>
    <w:p>
      <w:pPr>
        <w:pStyle w:val="ListBullet2"/>
      </w:pPr>
      <w:r>
        <w:t>Run complete workflow.</w:t>
      </w:r>
    </w:p>
    <w:p>
      <w:pPr>
        <w:pStyle w:val="ListBullet2"/>
      </w:pPr>
      <w:r>
        <w:t>Inspect state after each node.</w:t>
      </w:r>
    </w:p>
    <w:p>
      <w:pPr>
        <w:pStyle w:val="ListBullet2"/>
      </w:pPr>
      <w:r>
        <w:t>Test validator rejection path.</w:t>
      </w:r>
    </w:p>
    <w:p>
      <w:pPr>
        <w:pStyle w:val="IntenseQuote"/>
      </w:pPr>
      <w:r>
        <w:t>Definition of done: One end-to-end agentic workflow runs from analysis package to validated report plan and insights.</w:t>
      </w:r>
    </w:p>
    <w:p>
      <w:pPr>
        <w:pStyle w:val="Heading2"/>
      </w:pPr>
      <w:r>
        <w:t>Phase 6 — Word Report Generator</w:t>
      </w:r>
    </w:p>
    <w:p>
      <w:r>
        <w:t>Coding tasks:</w:t>
      </w:r>
    </w:p>
    <w:p>
      <w:pPr>
        <w:pStyle w:val="ListBullet"/>
      </w:pPr>
      <w:r>
        <w:t>Create DOCX report.</w:t>
      </w:r>
    </w:p>
    <w:p>
      <w:pPr>
        <w:pStyle w:val="ListBullet"/>
      </w:pPr>
      <w:r>
        <w:t>Add title and reporting period.</w:t>
      </w:r>
    </w:p>
    <w:p>
      <w:pPr>
        <w:pStyle w:val="ListBullet"/>
      </w:pPr>
      <w:r>
        <w:t>Add executive summary.</w:t>
      </w:r>
    </w:p>
    <w:p>
      <w:pPr>
        <w:pStyle w:val="ListBullet"/>
      </w:pPr>
      <w:r>
        <w:t>Add dataset overview.</w:t>
      </w:r>
    </w:p>
    <w:p>
      <w:pPr>
        <w:pStyle w:val="ListBullet"/>
      </w:pPr>
      <w:r>
        <w:t>Add KPI table.</w:t>
      </w:r>
    </w:p>
    <w:p>
      <w:pPr>
        <w:pStyle w:val="ListBullet"/>
      </w:pPr>
      <w:r>
        <w:t>Add performance/trend sections.</w:t>
      </w:r>
    </w:p>
    <w:p>
      <w:pPr>
        <w:pStyle w:val="ListBullet"/>
      </w:pPr>
      <w:r>
        <w:t>Add findings, risks/opportunities and recommendations.</w:t>
      </w:r>
    </w:p>
    <w:p>
      <w:pPr>
        <w:pStyle w:val="ListBullet"/>
      </w:pPr>
      <w:r>
        <w:t>Add methodology/data-quality appendix.</w:t>
      </w:r>
    </w:p>
    <w:p>
      <w:pPr>
        <w:pStyle w:val="ListBullet"/>
      </w:pPr>
      <w:r>
        <w:t>Reuse verified metrics and validated AI output.</w:t>
      </w:r>
    </w:p>
    <w:p>
      <w:r>
        <w:t>Files to create/change:</w:t>
      </w:r>
    </w:p>
    <w:p>
      <w:pPr>
        <w:pStyle w:val="ListBullet2"/>
      </w:pPr>
      <w:r>
        <w:t>report_generator.py</w:t>
      </w:r>
    </w:p>
    <w:p>
      <w:pPr>
        <w:pStyle w:val="ListBullet2"/>
      </w:pPr>
      <w:r>
        <w:t>templates/report_template.docx</w:t>
      </w:r>
    </w:p>
    <w:p>
      <w:pPr>
        <w:pStyle w:val="ListBullet2"/>
      </w:pPr>
      <w:r>
        <w:t>tests/test_report_generator.py</w:t>
      </w:r>
    </w:p>
    <w:p>
      <w:r>
        <w:t>Verification:</w:t>
      </w:r>
    </w:p>
    <w:p>
      <w:pPr>
        <w:pStyle w:val="ListBullet2"/>
      </w:pPr>
      <w:r>
        <w:t>Generate DOCX from sample dataset.</w:t>
      </w:r>
    </w:p>
    <w:p>
      <w:pPr>
        <w:pStyle w:val="ListBullet2"/>
      </w:pPr>
      <w:r>
        <w:t>Open generated DOCX.</w:t>
      </w:r>
    </w:p>
    <w:p>
      <w:pPr>
        <w:pStyle w:val="ListBullet2"/>
      </w:pPr>
      <w:r>
        <w:t>Verify all required sections.</w:t>
      </w:r>
    </w:p>
    <w:p>
      <w:pPr>
        <w:pStyle w:val="IntenseQuote"/>
      </w:pPr>
      <w:r>
        <w:t>Definition of done: A valid downloadable Word report is generated automatically.</w:t>
      </w:r>
    </w:p>
    <w:p>
      <w:pPr>
        <w:pStyle w:val="Heading2"/>
      </w:pPr>
      <w:r>
        <w:t>Phase 7 — PowerPoint Generator</w:t>
      </w:r>
    </w:p>
    <w:p>
      <w:r>
        <w:t>Coding tasks:</w:t>
      </w:r>
    </w:p>
    <w:p>
      <w:pPr>
        <w:pStyle w:val="ListBullet"/>
      </w:pPr>
      <w:r>
        <w:t>Create executive presentation.</w:t>
      </w:r>
    </w:p>
    <w:p>
      <w:pPr>
        <w:pStyle w:val="ListBullet"/>
      </w:pPr>
      <w:r>
        <w:t>Implement title slide.</w:t>
      </w:r>
    </w:p>
    <w:p>
      <w:pPr>
        <w:pStyle w:val="ListBullet"/>
      </w:pPr>
      <w:r>
        <w:t>Executive summary slide.</w:t>
      </w:r>
    </w:p>
    <w:p>
      <w:pPr>
        <w:pStyle w:val="ListBullet"/>
      </w:pPr>
      <w:r>
        <w:t>KPI overview.</w:t>
      </w:r>
    </w:p>
    <w:p>
      <w:pPr>
        <w:pStyle w:val="ListBullet"/>
      </w:pPr>
      <w:r>
        <w:t>Performance trend.</w:t>
      </w:r>
    </w:p>
    <w:p>
      <w:pPr>
        <w:pStyle w:val="ListBullet"/>
      </w:pPr>
      <w:r>
        <w:t>Segment/region analysis.</w:t>
      </w:r>
    </w:p>
    <w:p>
      <w:pPr>
        <w:pStyle w:val="ListBullet"/>
      </w:pPr>
      <w:r>
        <w:t>Key insights.</w:t>
      </w:r>
    </w:p>
    <w:p>
      <w:pPr>
        <w:pStyle w:val="ListBullet"/>
      </w:pPr>
      <w:r>
        <w:t>Recommendations.</w:t>
      </w:r>
    </w:p>
    <w:p>
      <w:pPr>
        <w:pStyle w:val="ListBullet"/>
      </w:pPr>
      <w:r>
        <w:t>Next steps.</w:t>
      </w:r>
    </w:p>
    <w:p>
      <w:pPr>
        <w:pStyle w:val="ListBullet"/>
      </w:pPr>
      <w:r>
        <w:t>Keep slides concise and management-oriented.</w:t>
      </w:r>
    </w:p>
    <w:p>
      <w:r>
        <w:t>Files to create/change:</w:t>
      </w:r>
    </w:p>
    <w:p>
      <w:pPr>
        <w:pStyle w:val="ListBullet2"/>
      </w:pPr>
      <w:r>
        <w:t>ppt_generator.py</w:t>
      </w:r>
    </w:p>
    <w:p>
      <w:pPr>
        <w:pStyle w:val="ListBullet2"/>
      </w:pPr>
      <w:r>
        <w:t>templates/presentation_template.pptx</w:t>
      </w:r>
    </w:p>
    <w:p>
      <w:pPr>
        <w:pStyle w:val="ListBullet2"/>
      </w:pPr>
      <w:r>
        <w:t>tests/test_ppt_generator.py</w:t>
      </w:r>
    </w:p>
    <w:p>
      <w:r>
        <w:t>Verification:</w:t>
      </w:r>
    </w:p>
    <w:p>
      <w:pPr>
        <w:pStyle w:val="ListBullet2"/>
      </w:pPr>
      <w:r>
        <w:t>Generate PPTX.</w:t>
      </w:r>
    </w:p>
    <w:p>
      <w:pPr>
        <w:pStyle w:val="ListBullet2"/>
      </w:pPr>
      <w:r>
        <w:t>Open PPTX.</w:t>
      </w:r>
    </w:p>
    <w:p>
      <w:pPr>
        <w:pStyle w:val="ListBullet2"/>
      </w:pPr>
      <w:r>
        <w:t>Verify slide count and content.</w:t>
      </w:r>
    </w:p>
    <w:p>
      <w:pPr>
        <w:pStyle w:val="IntenseQuote"/>
      </w:pPr>
      <w:r>
        <w:t>Definition of done: A valid downloadable PowerPoint is generated from the same evidence and insights.</w:t>
      </w:r>
    </w:p>
    <w:p>
      <w:pPr>
        <w:pStyle w:val="Heading2"/>
      </w:pPr>
      <w:r>
        <w:t>Phase 8 — End-to-End Integration</w:t>
      </w:r>
    </w:p>
    <w:p>
      <w:r>
        <w:t>Coding tasks:</w:t>
      </w:r>
    </w:p>
    <w:p>
      <w:pPr>
        <w:pStyle w:val="ListBullet"/>
      </w:pPr>
      <w:r>
        <w:t>Connect app.py to analyzer, workflow, report generator and PPT generator.</w:t>
      </w:r>
    </w:p>
    <w:p>
      <w:pPr>
        <w:pStyle w:val="ListBullet"/>
      </w:pPr>
      <w:r>
        <w:t>Add progress/status messages.</w:t>
      </w:r>
    </w:p>
    <w:p>
      <w:pPr>
        <w:pStyle w:val="ListBullet"/>
      </w:pPr>
      <w:r>
        <w:t>Show KPI and insight preview.</w:t>
      </w:r>
    </w:p>
    <w:p>
      <w:pPr>
        <w:pStyle w:val="ListBullet"/>
      </w:pPr>
      <w:r>
        <w:t>Expose Word and PowerPoint download buttons.</w:t>
      </w:r>
    </w:p>
    <w:p>
      <w:pPr>
        <w:pStyle w:val="ListBullet"/>
      </w:pPr>
      <w:r>
        <w:t>Use unique output filenames.</w:t>
      </w:r>
    </w:p>
    <w:p>
      <w:pPr>
        <w:pStyle w:val="ListBullet"/>
      </w:pPr>
      <w:r>
        <w:t>Clean temporary artifacts when appropriate.</w:t>
      </w:r>
    </w:p>
    <w:p>
      <w:r>
        <w:t>Files to create/change:</w:t>
      </w:r>
    </w:p>
    <w:p>
      <w:pPr>
        <w:pStyle w:val="ListBullet2"/>
      </w:pPr>
      <w:r>
        <w:t>app.py</w:t>
      </w:r>
    </w:p>
    <w:p>
      <w:pPr>
        <w:pStyle w:val="ListBullet2"/>
      </w:pPr>
      <w:r>
        <w:t>utils.py</w:t>
      </w:r>
    </w:p>
    <w:p>
      <w:r>
        <w:t>Verification:</w:t>
      </w:r>
    </w:p>
    <w:p>
      <w:pPr>
        <w:pStyle w:val="ListBullet2"/>
      </w:pPr>
      <w:r>
        <w:t>Upload → Analyze → AI → DOCX → PPTX.</w:t>
      </w:r>
    </w:p>
    <w:p>
      <w:pPr>
        <w:pStyle w:val="IntenseQuote"/>
      </w:pPr>
      <w:r>
        <w:t>Definition of done: A user can complete the entire workflow from the browser without editing code.</w:t>
      </w:r>
    </w:p>
    <w:p>
      <w:pPr>
        <w:pStyle w:val="Heading2"/>
      </w:pPr>
      <w:r>
        <w:t>Phase 9 — Testing and Error Handling</w:t>
      </w:r>
    </w:p>
    <w:p>
      <w:r>
        <w:t>Coding tasks:</w:t>
      </w:r>
    </w:p>
    <w:p>
      <w:pPr>
        <w:pStyle w:val="ListBullet"/>
      </w:pPr>
      <w:r>
        <w:t>Test different CSV/XLSX structures.</w:t>
      </w:r>
    </w:p>
    <w:p>
      <w:pPr>
        <w:pStyle w:val="ListBullet"/>
      </w:pPr>
      <w:r>
        <w:t>Test empty files.</w:t>
      </w:r>
    </w:p>
    <w:p>
      <w:pPr>
        <w:pStyle w:val="ListBullet"/>
      </w:pPr>
      <w:r>
        <w:t>Test missing values.</w:t>
      </w:r>
    </w:p>
    <w:p>
      <w:pPr>
        <w:pStyle w:val="ListBullet"/>
      </w:pPr>
      <w:r>
        <w:t>Test duplicate rows.</w:t>
      </w:r>
    </w:p>
    <w:p>
      <w:pPr>
        <w:pStyle w:val="ListBullet"/>
      </w:pPr>
      <w:r>
        <w:t>Test unsupported file formats.</w:t>
      </w:r>
    </w:p>
    <w:p>
      <w:pPr>
        <w:pStyle w:val="ListBullet"/>
      </w:pPr>
      <w:r>
        <w:t>Test datasets with and without dates.</w:t>
      </w:r>
    </w:p>
    <w:p>
      <w:pPr>
        <w:pStyle w:val="ListBullet"/>
      </w:pPr>
      <w:r>
        <w:t>Test Groq/API failure.</w:t>
      </w:r>
    </w:p>
    <w:p>
      <w:pPr>
        <w:pStyle w:val="ListBullet"/>
      </w:pPr>
      <w:r>
        <w:t>Test malformed AI output.</w:t>
      </w:r>
    </w:p>
    <w:p>
      <w:pPr>
        <w:pStyle w:val="ListBullet"/>
      </w:pPr>
      <w:r>
        <w:t>Test report-generation failure.</w:t>
      </w:r>
    </w:p>
    <w:p>
      <w:pPr>
        <w:pStyle w:val="ListBullet"/>
      </w:pPr>
      <w:r>
        <w:t>Improve user-facing errors.</w:t>
      </w:r>
    </w:p>
    <w:p>
      <w:r>
        <w:t>Files to create/change:</w:t>
      </w:r>
    </w:p>
    <w:p>
      <w:pPr>
        <w:pStyle w:val="ListBullet2"/>
      </w:pPr>
      <w:r>
        <w:t>tests/*</w:t>
      </w:r>
    </w:p>
    <w:p>
      <w:pPr>
        <w:pStyle w:val="ListBullet2"/>
      </w:pPr>
      <w:r>
        <w:t>app.py</w:t>
      </w:r>
    </w:p>
    <w:p>
      <w:pPr>
        <w:pStyle w:val="ListBullet2"/>
      </w:pPr>
      <w:r>
        <w:t>utils.py</w:t>
      </w:r>
    </w:p>
    <w:p>
      <w:r>
        <w:t>Verification:</w:t>
      </w:r>
    </w:p>
    <w:p>
      <w:pPr>
        <w:pStyle w:val="ListBullet2"/>
      </w:pPr>
      <w:r>
        <w:t>Run all tests and manual end-to-end tests.</w:t>
      </w:r>
    </w:p>
    <w:p>
      <w:pPr>
        <w:pStyle w:val="IntenseQuote"/>
      </w:pPr>
      <w:r>
        <w:t>Definition of done: Common failure cases are handled gracefully and the workflow remains understandable to users.</w:t>
      </w:r>
    </w:p>
    <w:p>
      <w:pPr>
        <w:pStyle w:val="Heading2"/>
      </w:pPr>
      <w:r>
        <w:t>Phase 10 — Portfolio Packaging</w:t>
      </w:r>
    </w:p>
    <w:p>
      <w:r>
        <w:t>Coding tasks:</w:t>
      </w:r>
    </w:p>
    <w:p>
      <w:pPr>
        <w:pStyle w:val="ListBullet"/>
      </w:pPr>
      <w:r>
        <w:t>Write README.</w:t>
      </w:r>
    </w:p>
    <w:p>
      <w:pPr>
        <w:pStyle w:val="ListBullet"/>
      </w:pPr>
      <w:r>
        <w:t>Document architecture.</w:t>
      </w:r>
    </w:p>
    <w:p>
      <w:pPr>
        <w:pStyle w:val="ListBullet"/>
      </w:pPr>
      <w:r>
        <w:t>Add setup instructions.</w:t>
      </w:r>
    </w:p>
    <w:p>
      <w:pPr>
        <w:pStyle w:val="ListBullet"/>
      </w:pPr>
      <w:r>
        <w:t>Add sample dataset.</w:t>
      </w:r>
    </w:p>
    <w:p>
      <w:pPr>
        <w:pStyle w:val="ListBullet"/>
      </w:pPr>
      <w:r>
        <w:t>Add screenshots.</w:t>
      </w:r>
    </w:p>
    <w:p>
      <w:pPr>
        <w:pStyle w:val="ListBullet"/>
      </w:pPr>
      <w:r>
        <w:t>Add sample DOCX/PPTX outputs if desired.</w:t>
      </w:r>
    </w:p>
    <w:p>
      <w:pPr>
        <w:pStyle w:val="ListBullet"/>
      </w:pPr>
      <w:r>
        <w:t>Document environment variables.</w:t>
      </w:r>
    </w:p>
    <w:p>
      <w:pPr>
        <w:pStyle w:val="ListBullet"/>
      </w:pPr>
      <w:r>
        <w:t>Ensure secrets and unnecessary generated artifacts are excluded from Git.</w:t>
      </w:r>
    </w:p>
    <w:p>
      <w:r>
        <w:t>Files to create/change:</w:t>
      </w:r>
    </w:p>
    <w:p>
      <w:pPr>
        <w:pStyle w:val="ListBullet2"/>
      </w:pPr>
      <w:r>
        <w:t>README.md</w:t>
      </w:r>
    </w:p>
    <w:p>
      <w:pPr>
        <w:pStyle w:val="ListBullet2"/>
      </w:pPr>
      <w:r>
        <w:t>.gitignore</w:t>
      </w:r>
    </w:p>
    <w:p>
      <w:pPr>
        <w:pStyle w:val="ListBullet2"/>
      </w:pPr>
      <w:r>
        <w:t>sample_data/*</w:t>
      </w:r>
    </w:p>
    <w:p>
      <w:pPr>
        <w:pStyle w:val="ListBullet2"/>
      </w:pPr>
      <w:r>
        <w:t>outputs/*</w:t>
      </w:r>
    </w:p>
    <w:p>
      <w:r>
        <w:t>Verification:</w:t>
      </w:r>
    </w:p>
    <w:p>
      <w:pPr>
        <w:pStyle w:val="ListBullet2"/>
      </w:pPr>
      <w:r>
        <w:t>Fresh clone setup test.</w:t>
      </w:r>
    </w:p>
    <w:p>
      <w:pPr>
        <w:pStyle w:val="ListBullet2"/>
      </w:pPr>
      <w:r>
        <w:t>Run application from a clean environment.</w:t>
      </w:r>
    </w:p>
    <w:p>
      <w:pPr>
        <w:pStyle w:val="IntenseQuote"/>
      </w:pPr>
      <w:r>
        <w:t>Definition of done: The repository is understandable and runnable by another developer.</w:t>
      </w:r>
    </w:p>
    <w:p>
      <w:pPr>
        <w:pStyle w:val="Heading1"/>
      </w:pPr>
      <w:r>
        <w:t>7. Detailed Function Ownership</w:t>
      </w:r>
    </w:p>
    <w:tbl>
      <w:tblPr>
        <w:tblStyle w:val="TableGrid"/>
        <w:tblW w:type="auto" w:w="0"/>
        <w:tblLook w:firstColumn="1" w:firstRow="1" w:lastColumn="0" w:lastRow="0" w:noHBand="0" w:noVBand="1" w:val="04A0"/>
      </w:tblPr>
      <w:tblGrid>
        <w:gridCol w:w="3360"/>
        <w:gridCol w:w="3360"/>
        <w:gridCol w:w="3360"/>
      </w:tblGrid>
      <w:tr>
        <w:tc>
          <w:tcPr>
            <w:tcW w:type="dxa" w:w="3360"/>
          </w:tcPr>
          <w:p>
            <w:r>
              <w:t>File</w:t>
            </w:r>
          </w:p>
        </w:tc>
        <w:tc>
          <w:tcPr>
            <w:tcW w:type="dxa" w:w="3360"/>
          </w:tcPr>
          <w:p>
            <w:r>
              <w:t>Function</w:t>
            </w:r>
          </w:p>
        </w:tc>
        <w:tc>
          <w:tcPr>
            <w:tcW w:type="dxa" w:w="3360"/>
          </w:tcPr>
          <w:p>
            <w:r>
              <w:t>Responsibility</w:t>
            </w:r>
          </w:p>
        </w:tc>
      </w:tr>
      <w:tr>
        <w:tc>
          <w:tcPr>
            <w:tcW w:type="dxa" w:w="3360"/>
          </w:tcPr>
          <w:p>
            <w:r>
              <w:t>app.py</w:t>
            </w:r>
          </w:p>
        </w:tc>
        <w:tc>
          <w:tcPr>
            <w:tcW w:type="dxa" w:w="3360"/>
          </w:tcPr>
          <w:p>
            <w:r>
              <w:t>main()</w:t>
            </w:r>
          </w:p>
        </w:tc>
        <w:tc>
          <w:tcPr>
            <w:tcW w:type="dxa" w:w="3360"/>
          </w:tcPr>
          <w:p>
            <w:r>
              <w:t>Application entry point. Configure Streamlit page and orchestrate UI flow.</w:t>
            </w:r>
          </w:p>
        </w:tc>
      </w:tr>
      <w:tr>
        <w:tc>
          <w:tcPr>
            <w:tcW w:type="dxa" w:w="3360"/>
          </w:tcPr>
          <w:p>
            <w:r>
              <w:t>app.py</w:t>
            </w:r>
          </w:p>
        </w:tc>
        <w:tc>
          <w:tcPr>
            <w:tcW w:type="dxa" w:w="3360"/>
          </w:tcPr>
          <w:p>
            <w:r>
              <w:t>render_upload_section()</w:t>
            </w:r>
          </w:p>
        </w:tc>
        <w:tc>
          <w:tcPr>
            <w:tcW w:type="dxa" w:w="3360"/>
          </w:tcPr>
          <w:p>
            <w:r>
              <w:t>Render uploader and return uploaded file.</w:t>
            </w:r>
          </w:p>
        </w:tc>
      </w:tr>
      <w:tr>
        <w:tc>
          <w:tcPr>
            <w:tcW w:type="dxa" w:w="3360"/>
          </w:tcPr>
          <w:p>
            <w:r>
              <w:t>app.py</w:t>
            </w:r>
          </w:p>
        </w:tc>
        <w:tc>
          <w:tcPr>
            <w:tcW w:type="dxa" w:w="3360"/>
          </w:tcPr>
          <w:p>
            <w:r>
              <w:t>render_analysis_options()</w:t>
            </w:r>
          </w:p>
        </w:tc>
        <w:tc>
          <w:tcPr>
            <w:tcW w:type="dxa" w:w="3360"/>
          </w:tcPr>
          <w:p>
            <w:r>
              <w:t>Render analysis type and business objective controls.</w:t>
            </w:r>
          </w:p>
        </w:tc>
      </w:tr>
      <w:tr>
        <w:tc>
          <w:tcPr>
            <w:tcW w:type="dxa" w:w="3360"/>
          </w:tcPr>
          <w:p>
            <w:r>
              <w:t>app.py</w:t>
            </w:r>
          </w:p>
        </w:tc>
        <w:tc>
          <w:tcPr>
            <w:tcW w:type="dxa" w:w="3360"/>
          </w:tcPr>
          <w:p>
            <w:r>
              <w:t>run_analysis()</w:t>
            </w:r>
          </w:p>
        </w:tc>
        <w:tc>
          <w:tcPr>
            <w:tcW w:type="dxa" w:w="3360"/>
          </w:tcPr>
          <w:p>
            <w:r>
              <w:t>Coordinate analyzer → workflow → generators; keep business logic delegated to modules.</w:t>
            </w:r>
          </w:p>
        </w:tc>
      </w:tr>
      <w:tr>
        <w:tc>
          <w:tcPr>
            <w:tcW w:type="dxa" w:w="3360"/>
          </w:tcPr>
          <w:p>
            <w:r>
              <w:t>app.py</w:t>
            </w:r>
          </w:p>
        </w:tc>
        <w:tc>
          <w:tcPr>
            <w:tcW w:type="dxa" w:w="3360"/>
          </w:tcPr>
          <w:p>
            <w:r>
              <w:t>render_results()</w:t>
            </w:r>
          </w:p>
        </w:tc>
        <w:tc>
          <w:tcPr>
            <w:tcW w:type="dxa" w:w="3360"/>
          </w:tcPr>
          <w:p>
            <w:r>
              <w:t>Show KPI preview and validated findings.</w:t>
            </w:r>
          </w:p>
        </w:tc>
      </w:tr>
      <w:tr>
        <w:tc>
          <w:tcPr>
            <w:tcW w:type="dxa" w:w="3360"/>
          </w:tcPr>
          <w:p>
            <w:r>
              <w:t>app.py</w:t>
            </w:r>
          </w:p>
        </w:tc>
        <w:tc>
          <w:tcPr>
            <w:tcW w:type="dxa" w:w="3360"/>
          </w:tcPr>
          <w:p>
            <w:r>
              <w:t>render_download_buttons()</w:t>
            </w:r>
          </w:p>
        </w:tc>
        <w:tc>
          <w:tcPr>
            <w:tcW w:type="dxa" w:w="3360"/>
          </w:tcPr>
          <w:p>
            <w:r>
              <w:t>Provide DOCX and PPTX downloads.</w:t>
            </w:r>
          </w:p>
        </w:tc>
      </w:tr>
      <w:tr>
        <w:tc>
          <w:tcPr>
            <w:tcW w:type="dxa" w:w="3360"/>
          </w:tcPr>
          <w:p>
            <w:r>
              <w:t>analyzer.py</w:t>
            </w:r>
          </w:p>
        </w:tc>
        <w:tc>
          <w:tcPr>
            <w:tcW w:type="dxa" w:w="3360"/>
          </w:tcPr>
          <w:p>
            <w:r>
              <w:t>load_data()</w:t>
            </w:r>
          </w:p>
        </w:tc>
        <w:tc>
          <w:tcPr>
            <w:tcW w:type="dxa" w:w="3360"/>
          </w:tcPr>
          <w:p>
            <w:r>
              <w:t>Convert uploaded CSV/XLS/XLSX into a DataFrame.</w:t>
            </w:r>
          </w:p>
        </w:tc>
      </w:tr>
      <w:tr>
        <w:tc>
          <w:tcPr>
            <w:tcW w:type="dxa" w:w="3360"/>
          </w:tcPr>
          <w:p>
            <w:r>
              <w:t>analyzer.py</w:t>
            </w:r>
          </w:p>
        </w:tc>
        <w:tc>
          <w:tcPr>
            <w:tcW w:type="dxa" w:w="3360"/>
          </w:tcPr>
          <w:p>
            <w:r>
              <w:t>validate_data()</w:t>
            </w:r>
          </w:p>
        </w:tc>
        <w:tc>
          <w:tcPr>
            <w:tcW w:type="dxa" w:w="3360"/>
          </w:tcPr>
          <w:p>
            <w:r>
              <w:t>Return structured data-quality warnings/errors.</w:t>
            </w:r>
          </w:p>
        </w:tc>
      </w:tr>
      <w:tr>
        <w:tc>
          <w:tcPr>
            <w:tcW w:type="dxa" w:w="3360"/>
          </w:tcPr>
          <w:p>
            <w:r>
              <w:t>analyzer.py</w:t>
            </w:r>
          </w:p>
        </w:tc>
        <w:tc>
          <w:tcPr>
            <w:tcW w:type="dxa" w:w="3360"/>
          </w:tcPr>
          <w:p>
            <w:r>
              <w:t>clean_data()</w:t>
            </w:r>
          </w:p>
        </w:tc>
        <w:tc>
          <w:tcPr>
            <w:tcW w:type="dxa" w:w="3360"/>
          </w:tcPr>
          <w:p>
            <w:r>
              <w:t>Perform safe basic cleaning.</w:t>
            </w:r>
          </w:p>
        </w:tc>
      </w:tr>
      <w:tr>
        <w:tc>
          <w:tcPr>
            <w:tcW w:type="dxa" w:w="3360"/>
          </w:tcPr>
          <w:p>
            <w:r>
              <w:t>analyzer.py</w:t>
            </w:r>
          </w:p>
        </w:tc>
        <w:tc>
          <w:tcPr>
            <w:tcW w:type="dxa" w:w="3360"/>
          </w:tcPr>
          <w:p>
            <w:r>
              <w:t>detect_column_types()</w:t>
            </w:r>
          </w:p>
        </w:tc>
        <w:tc>
          <w:tcPr>
            <w:tcW w:type="dxa" w:w="3360"/>
          </w:tcPr>
          <w:p>
            <w:r>
              <w:t>Identify date/numeric/categorical columns.</w:t>
            </w:r>
          </w:p>
        </w:tc>
      </w:tr>
      <w:tr>
        <w:tc>
          <w:tcPr>
            <w:tcW w:type="dxa" w:w="3360"/>
          </w:tcPr>
          <w:p>
            <w:r>
              <w:t>analyzer.py</w:t>
            </w:r>
          </w:p>
        </w:tc>
        <w:tc>
          <w:tcPr>
            <w:tcW w:type="dxa" w:w="3360"/>
          </w:tcPr>
          <w:p>
            <w:r>
              <w:t>calculate_kpis()</w:t>
            </w:r>
          </w:p>
        </w:tc>
        <w:tc>
          <w:tcPr>
            <w:tcW w:type="dxa" w:w="3360"/>
          </w:tcPr>
          <w:p>
            <w:r>
              <w:t>Calculate deterministic metrics.</w:t>
            </w:r>
          </w:p>
        </w:tc>
      </w:tr>
      <w:tr>
        <w:tc>
          <w:tcPr>
            <w:tcW w:type="dxa" w:w="3360"/>
          </w:tcPr>
          <w:p>
            <w:r>
              <w:t>analyzer.py</w:t>
            </w:r>
          </w:p>
        </w:tc>
        <w:tc>
          <w:tcPr>
            <w:tcW w:type="dxa" w:w="3360"/>
          </w:tcPr>
          <w:p>
            <w:r>
              <w:t>calculate_trends()</w:t>
            </w:r>
          </w:p>
        </w:tc>
        <w:tc>
          <w:tcPr>
            <w:tcW w:type="dxa" w:w="3360"/>
          </w:tcPr>
          <w:p>
            <w:r>
              <w:t>Calculate date-based trend metrics.</w:t>
            </w:r>
          </w:p>
        </w:tc>
      </w:tr>
      <w:tr>
        <w:tc>
          <w:tcPr>
            <w:tcW w:type="dxa" w:w="3360"/>
          </w:tcPr>
          <w:p>
            <w:r>
              <w:t>analyzer.py</w:t>
            </w:r>
          </w:p>
        </w:tc>
        <w:tc>
          <w:tcPr>
            <w:tcW w:type="dxa" w:w="3360"/>
          </w:tcPr>
          <w:p>
            <w:r>
              <w:t>calculate_grouped_summaries()</w:t>
            </w:r>
          </w:p>
        </w:tc>
        <w:tc>
          <w:tcPr>
            <w:tcW w:type="dxa" w:w="3360"/>
          </w:tcPr>
          <w:p>
            <w:r>
              <w:t>Calculate segment/group comparisons.</w:t>
            </w:r>
          </w:p>
        </w:tc>
      </w:tr>
      <w:tr>
        <w:tc>
          <w:tcPr>
            <w:tcW w:type="dxa" w:w="3360"/>
          </w:tcPr>
          <w:p>
            <w:r>
              <w:t>analyzer.py</w:t>
            </w:r>
          </w:p>
        </w:tc>
        <w:tc>
          <w:tcPr>
            <w:tcW w:type="dxa" w:w="3360"/>
          </w:tcPr>
          <w:p>
            <w:r>
              <w:t>detect_basic_anomalies()</w:t>
            </w:r>
          </w:p>
        </w:tc>
        <w:tc>
          <w:tcPr>
            <w:tcW w:type="dxa" w:w="3360"/>
          </w:tcPr>
          <w:p>
            <w:r>
              <w:t>Flag simple data/business anomalies using deterministic rules.</w:t>
            </w:r>
          </w:p>
        </w:tc>
      </w:tr>
      <w:tr>
        <w:tc>
          <w:tcPr>
            <w:tcW w:type="dxa" w:w="3360"/>
          </w:tcPr>
          <w:p>
            <w:r>
              <w:t>analyzer.py</w:t>
            </w:r>
          </w:p>
        </w:tc>
        <w:tc>
          <w:tcPr>
            <w:tcW w:type="dxa" w:w="3360"/>
          </w:tcPr>
          <w:p>
            <w:r>
              <w:t>build_analysis_package()</w:t>
            </w:r>
          </w:p>
        </w:tc>
        <w:tc>
          <w:tcPr>
            <w:tcW w:type="dxa" w:w="3360"/>
          </w:tcPr>
          <w:p>
            <w:r>
              <w:t>Assemble the complete verified evidence package.</w:t>
            </w:r>
          </w:p>
        </w:tc>
      </w:tr>
      <w:tr>
        <w:tc>
          <w:tcPr>
            <w:tcW w:type="dxa" w:w="3360"/>
          </w:tcPr>
          <w:p>
            <w:r>
              <w:t>ai_insights.py</w:t>
            </w:r>
          </w:p>
        </w:tc>
        <w:tc>
          <w:tcPr>
            <w:tcW w:type="dxa" w:w="3360"/>
          </w:tcPr>
          <w:p>
            <w:r>
              <w:t>get_groq_client()</w:t>
            </w:r>
          </w:p>
        </w:tc>
        <w:tc>
          <w:tcPr>
            <w:tcW w:type="dxa" w:w="3360"/>
          </w:tcPr>
          <w:p>
            <w:r>
              <w:t>Create configured Groq client from environment variable.</w:t>
            </w:r>
          </w:p>
        </w:tc>
      </w:tr>
      <w:tr>
        <w:tc>
          <w:tcPr>
            <w:tcW w:type="dxa" w:w="3360"/>
          </w:tcPr>
          <w:p>
            <w:r>
              <w:t>ai_insights.py</w:t>
            </w:r>
          </w:p>
        </w:tc>
        <w:tc>
          <w:tcPr>
            <w:tcW w:type="dxa" w:w="3360"/>
          </w:tcPr>
          <w:p>
            <w:r>
              <w:t>build_ai_input()</w:t>
            </w:r>
          </w:p>
        </w:tc>
        <w:tc>
          <w:tcPr>
            <w:tcW w:type="dxa" w:w="3360"/>
          </w:tcPr>
          <w:p>
            <w:r>
              <w:t>Convert verified evidence into compact AI context.</w:t>
            </w:r>
          </w:p>
        </w:tc>
      </w:tr>
      <w:tr>
        <w:tc>
          <w:tcPr>
            <w:tcW w:type="dxa" w:w="3360"/>
          </w:tcPr>
          <w:p>
            <w:r>
              <w:t>ai_insights.py</w:t>
            </w:r>
          </w:p>
        </w:tc>
        <w:tc>
          <w:tcPr>
            <w:tcW w:type="dxa" w:w="3360"/>
          </w:tcPr>
          <w:p>
            <w:r>
              <w:t>generate_insights()</w:t>
            </w:r>
          </w:p>
        </w:tc>
        <w:tc>
          <w:tcPr>
            <w:tcW w:type="dxa" w:w="3360"/>
          </w:tcPr>
          <w:p>
            <w:r>
              <w:t>Call Groq and request structured output.</w:t>
            </w:r>
          </w:p>
        </w:tc>
      </w:tr>
      <w:tr>
        <w:tc>
          <w:tcPr>
            <w:tcW w:type="dxa" w:w="3360"/>
          </w:tcPr>
          <w:p>
            <w:r>
              <w:t>ai_insights.py</w:t>
            </w:r>
          </w:p>
        </w:tc>
        <w:tc>
          <w:tcPr>
            <w:tcW w:type="dxa" w:w="3360"/>
          </w:tcPr>
          <w:p>
            <w:r>
              <w:t>parse_ai_response()</w:t>
            </w:r>
          </w:p>
        </w:tc>
        <w:tc>
          <w:tcPr>
            <w:tcW w:type="dxa" w:w="3360"/>
          </w:tcPr>
          <w:p>
            <w:r>
              <w:t>Parse and normalize model output.</w:t>
            </w:r>
          </w:p>
        </w:tc>
      </w:tr>
      <w:tr>
        <w:tc>
          <w:tcPr>
            <w:tcW w:type="dxa" w:w="3360"/>
          </w:tcPr>
          <w:p>
            <w:r>
              <w:t>ai_insights.py</w:t>
            </w:r>
          </w:p>
        </w:tc>
        <w:tc>
          <w:tcPr>
            <w:tcW w:type="dxa" w:w="3360"/>
          </w:tcPr>
          <w:p>
            <w:r>
              <w:t>validate_ai_output()</w:t>
            </w:r>
          </w:p>
        </w:tc>
        <w:tc>
          <w:tcPr>
            <w:tcW w:type="dxa" w:w="3360"/>
          </w:tcPr>
          <w:p>
            <w:r>
              <w:t>Check required fields and evidence support.</w:t>
            </w:r>
          </w:p>
        </w:tc>
      </w:tr>
      <w:tr>
        <w:tc>
          <w:tcPr>
            <w:tcW w:type="dxa" w:w="3360"/>
          </w:tcPr>
          <w:p>
            <w:r>
              <w:t>agent_workflow.py</w:t>
            </w:r>
          </w:p>
        </w:tc>
        <w:tc>
          <w:tcPr>
            <w:tcW w:type="dxa" w:w="3360"/>
          </w:tcPr>
          <w:p>
            <w:r>
              <w:t>planner_node()</w:t>
            </w:r>
          </w:p>
        </w:tc>
        <w:tc>
          <w:tcPr>
            <w:tcW w:type="dxa" w:w="3360"/>
          </w:tcPr>
          <w:p>
            <w:r>
              <w:t>Determine required analysis/report sections from objective.</w:t>
            </w:r>
          </w:p>
        </w:tc>
      </w:tr>
      <w:tr>
        <w:tc>
          <w:tcPr>
            <w:tcW w:type="dxa" w:w="3360"/>
          </w:tcPr>
          <w:p>
            <w:r>
              <w:t>agent_workflow.py</w:t>
            </w:r>
          </w:p>
        </w:tc>
        <w:tc>
          <w:tcPr>
            <w:tcW w:type="dxa" w:w="3360"/>
          </w:tcPr>
          <w:p>
            <w:r>
              <w:t>analyst_node()</w:t>
            </w:r>
          </w:p>
        </w:tc>
        <w:tc>
          <w:tcPr>
            <w:tcW w:type="dxa" w:w="3360"/>
          </w:tcPr>
          <w:p>
            <w:r>
              <w:t>Invoke deterministic analysis and prepare evidence.</w:t>
            </w:r>
          </w:p>
        </w:tc>
      </w:tr>
      <w:tr>
        <w:tc>
          <w:tcPr>
            <w:tcW w:type="dxa" w:w="3360"/>
          </w:tcPr>
          <w:p>
            <w:r>
              <w:t>agent_workflow.py</w:t>
            </w:r>
          </w:p>
        </w:tc>
        <w:tc>
          <w:tcPr>
            <w:tcW w:type="dxa" w:w="3360"/>
          </w:tcPr>
          <w:p>
            <w:r>
              <w:t>insight_node()</w:t>
            </w:r>
          </w:p>
        </w:tc>
        <w:tc>
          <w:tcPr>
            <w:tcW w:type="dxa" w:w="3360"/>
          </w:tcPr>
          <w:p>
            <w:r>
              <w:t>Generate AI interpretation from verified evidence.</w:t>
            </w:r>
          </w:p>
        </w:tc>
      </w:tr>
      <w:tr>
        <w:tc>
          <w:tcPr>
            <w:tcW w:type="dxa" w:w="3360"/>
          </w:tcPr>
          <w:p>
            <w:r>
              <w:t>agent_workflow.py</w:t>
            </w:r>
          </w:p>
        </w:tc>
        <w:tc>
          <w:tcPr>
            <w:tcW w:type="dxa" w:w="3360"/>
          </w:tcPr>
          <w:p>
            <w:r>
              <w:t>report_planner_node()</w:t>
            </w:r>
          </w:p>
        </w:tc>
        <w:tc>
          <w:tcPr>
            <w:tcW w:type="dxa" w:w="3360"/>
          </w:tcPr>
          <w:p>
            <w:r>
              <w:t>Create report/slide structure.</w:t>
            </w:r>
          </w:p>
        </w:tc>
      </w:tr>
      <w:tr>
        <w:tc>
          <w:tcPr>
            <w:tcW w:type="dxa" w:w="3360"/>
          </w:tcPr>
          <w:p>
            <w:r>
              <w:t>agent_workflow.py</w:t>
            </w:r>
          </w:p>
        </w:tc>
        <w:tc>
          <w:tcPr>
            <w:tcW w:type="dxa" w:w="3360"/>
          </w:tcPr>
          <w:p>
            <w:r>
              <w:t>validator_node()</w:t>
            </w:r>
          </w:p>
        </w:tc>
        <w:tc>
          <w:tcPr>
            <w:tcW w:type="dxa" w:w="3360"/>
          </w:tcPr>
          <w:p>
            <w:r>
              <w:t>Validate final workflow state before generation.</w:t>
            </w:r>
          </w:p>
        </w:tc>
      </w:tr>
      <w:tr>
        <w:tc>
          <w:tcPr>
            <w:tcW w:type="dxa" w:w="3360"/>
          </w:tcPr>
          <w:p>
            <w:r>
              <w:t>report_generator.py</w:t>
            </w:r>
          </w:p>
        </w:tc>
        <w:tc>
          <w:tcPr>
            <w:tcW w:type="dxa" w:w="3360"/>
          </w:tcPr>
          <w:p>
            <w:r>
              <w:t>generate_word_report()</w:t>
            </w:r>
          </w:p>
        </w:tc>
        <w:tc>
          <w:tcPr>
            <w:tcW w:type="dxa" w:w="3360"/>
          </w:tcPr>
          <w:p>
            <w:r>
              <w:t>Build final DOCX from validated content.</w:t>
            </w:r>
          </w:p>
        </w:tc>
      </w:tr>
      <w:tr>
        <w:tc>
          <w:tcPr>
            <w:tcW w:type="dxa" w:w="3360"/>
          </w:tcPr>
          <w:p>
            <w:r>
              <w:t>ppt_generator.py</w:t>
            </w:r>
          </w:p>
        </w:tc>
        <w:tc>
          <w:tcPr>
            <w:tcW w:type="dxa" w:w="3360"/>
          </w:tcPr>
          <w:p>
            <w:r>
              <w:t>generate_powerpoint()</w:t>
            </w:r>
          </w:p>
        </w:tc>
        <w:tc>
          <w:tcPr>
            <w:tcW w:type="dxa" w:w="3360"/>
          </w:tcPr>
          <w:p>
            <w:r>
              <w:t>Build final PPTX from validated content.</w:t>
            </w:r>
          </w:p>
        </w:tc>
      </w:tr>
      <w:tr>
        <w:tc>
          <w:tcPr>
            <w:tcW w:type="dxa" w:w="3360"/>
          </w:tcPr>
          <w:p>
            <w:r>
              <w:t>prompts.py</w:t>
            </w:r>
          </w:p>
        </w:tc>
        <w:tc>
          <w:tcPr>
            <w:tcW w:type="dxa" w:w="3360"/>
          </w:tcPr>
          <w:p>
            <w:r>
              <w:t>build_insight_prompt()</w:t>
            </w:r>
          </w:p>
        </w:tc>
        <w:tc>
          <w:tcPr>
            <w:tcW w:type="dxa" w:w="3360"/>
          </w:tcPr>
          <w:p>
            <w:r>
              <w:t>Build the AI prompt without embedding application logic elsewhere.</w:t>
            </w:r>
          </w:p>
        </w:tc>
      </w:tr>
      <w:tr>
        <w:tc>
          <w:tcPr>
            <w:tcW w:type="dxa" w:w="3360"/>
          </w:tcPr>
          <w:p>
            <w:r>
              <w:t>utils.py</w:t>
            </w:r>
          </w:p>
        </w:tc>
        <w:tc>
          <w:tcPr>
            <w:tcW w:type="dxa" w:w="3360"/>
          </w:tcPr>
          <w:p>
            <w:r>
              <w:t>ensure_output_dirs()</w:t>
            </w:r>
          </w:p>
        </w:tc>
        <w:tc>
          <w:tcPr>
            <w:tcW w:type="dxa" w:w="3360"/>
          </w:tcPr>
          <w:p>
            <w:r>
              <w:t>Ensure output folders exist.</w:t>
            </w:r>
          </w:p>
        </w:tc>
      </w:tr>
      <w:tr>
        <w:tc>
          <w:tcPr>
            <w:tcW w:type="dxa" w:w="3360"/>
          </w:tcPr>
          <w:p>
            <w:r>
              <w:t>utils.py</w:t>
            </w:r>
          </w:p>
        </w:tc>
        <w:tc>
          <w:tcPr>
            <w:tcW w:type="dxa" w:w="3360"/>
          </w:tcPr>
          <w:p>
            <w:r>
              <w:t>format_*()</w:t>
            </w:r>
          </w:p>
        </w:tc>
        <w:tc>
          <w:tcPr>
            <w:tcW w:type="dxa" w:w="3360"/>
          </w:tcPr>
          <w:p>
            <w:r>
              <w:t>Standardize numbers, currency and percentages.</w:t>
            </w:r>
          </w:p>
        </w:tc>
      </w:tr>
      <w:tr>
        <w:tc>
          <w:tcPr>
            <w:tcW w:type="dxa" w:w="3360"/>
          </w:tcPr>
          <w:p>
            <w:r>
              <w:t>utils.py</w:t>
            </w:r>
          </w:p>
        </w:tc>
        <w:tc>
          <w:tcPr>
            <w:tcW w:type="dxa" w:w="3360"/>
          </w:tcPr>
          <w:p>
            <w:r>
              <w:t>get_reporting_period()</w:t>
            </w:r>
          </w:p>
        </w:tc>
        <w:tc>
          <w:tcPr>
            <w:tcW w:type="dxa" w:w="3360"/>
          </w:tcPr>
          <w:p>
            <w:r>
              <w:t>Determine reporting period from available date information.</w:t>
            </w:r>
          </w:p>
        </w:tc>
      </w:tr>
    </w:tbl>
    <w:p>
      <w:pPr>
        <w:pStyle w:val="Heading1"/>
      </w:pPr>
      <w:r>
        <w:t>8. Agent Coding Prompt Template</w:t>
      </w:r>
    </w:p>
    <w:p>
      <w:r>
        <w:t>Give the coding assistant this instruction before every phase:</w:t>
      </w:r>
    </w:p>
    <w:p>
      <w:pPr>
        <w:pStyle w:val="IntenseQuote"/>
      </w:pPr>
      <w:r>
        <w:t>You are implementing Phase [X] of InsightFlow.</w:t>
        <w:br/>
        <w:br/>
        <w:t>Read the existing repository before making changes.</w:t>
        <w:br/>
        <w:t>Follow the project architecture and function ownership in this document.</w:t>
        <w:br/>
        <w:t>Implement ONLY Phase [X].</w:t>
        <w:br/>
        <w:t>Do not rewrite unrelated working files.</w:t>
        <w:br/>
        <w:t>Do not implement future phases.</w:t>
        <w:br/>
        <w:t>Keep numerical analysis deterministic in Python.</w:t>
        <w:br/>
        <w:t>Keep prompts in prompts.py.</w:t>
        <w:br/>
        <w:t>Never hard-code GROQ_API_KEY.</w:t>
        <w:br/>
        <w:t>After coding:</w:t>
        <w:br/>
        <w:t>1. Run the relevant tests.</w:t>
        <w:br/>
        <w:t>2. Run the Streamlit application if applicable.</w:t>
        <w:br/>
        <w:t>3. Report files changed.</w:t>
        <w:br/>
        <w:t>4. Explain the implementation briefly.</w:t>
        <w:br/>
        <w:t>5. Report test results.</w:t>
        <w:br/>
        <w:t>6. List any remaining issue.</w:t>
        <w:br/>
        <w:t>Do not claim success unless the implementation was actually tested.</w:t>
      </w:r>
    </w:p>
    <w:p>
      <w:pPr>
        <w:pStyle w:val="Heading1"/>
      </w:pPr>
      <w:r>
        <w:t>9. Agent State for LangGraph</w:t>
      </w:r>
    </w:p>
    <w:p>
      <w:r>
        <w:t>Use a shared state concept similar to:</w:t>
      </w:r>
    </w:p>
    <w:p>
      <w:pPr>
        <w:pStyle w:val="NoSpacing"/>
      </w:pPr>
      <w:r>
        <w:t>{</w:t>
        <w:br/>
        <w:t xml:space="preserve">  "analysis_type": "...",</w:t>
        <w:br/>
        <w:t xml:space="preserve">  "business_objective": "...",</w:t>
        <w:br/>
        <w:t xml:space="preserve">  "analysis_package": {...},</w:t>
        <w:br/>
        <w:t xml:space="preserve">  "plan": {...},</w:t>
        <w:br/>
        <w:t xml:space="preserve">  "ai_insights": {...},</w:t>
        <w:br/>
        <w:t xml:space="preserve">  "report_plan": {...},</w:t>
        <w:br/>
        <w:t xml:space="preserve">  "validation": {...},</w:t>
        <w:br/>
        <w:t xml:space="preserve">  "errors": []</w:t>
        <w:br/>
        <w:t>}</w:t>
      </w:r>
    </w:p>
    <w:p>
      <w:r>
        <w:t>Each node should read only what it needs and return updates to the state. Avoid hidden global state.</w:t>
      </w:r>
    </w:p>
    <w:p>
      <w:pPr>
        <w:pStyle w:val="Heading1"/>
      </w:pPr>
      <w:r>
        <w:t>10. MVP Completion Checklist</w:t>
      </w:r>
    </w:p>
    <w:p>
      <w:pPr>
        <w:pStyle w:val="ListBullet"/>
      </w:pPr>
      <w:r>
        <w:t>User can upload CSV or Excel from the browser.</w:t>
      </w:r>
    </w:p>
    <w:p>
      <w:pPr>
        <w:pStyle w:val="ListBullet"/>
      </w:pPr>
      <w:r>
        <w:t>New datasets do not require source-code changes.</w:t>
      </w:r>
    </w:p>
    <w:p>
      <w:pPr>
        <w:pStyle w:val="ListBullet"/>
      </w:pPr>
      <w:r>
        <w:t>Invalid and empty files produce understandable errors.</w:t>
      </w:r>
    </w:p>
    <w:p>
      <w:pPr>
        <w:pStyle w:val="ListBullet"/>
      </w:pPr>
      <w:r>
        <w:t>The analyzer calculates useful deterministic metrics.</w:t>
      </w:r>
    </w:p>
    <w:p>
      <w:pPr>
        <w:pStyle w:val="ListBullet"/>
      </w:pPr>
      <w:r>
        <w:t>The analyzer produces a structured evidence package.</w:t>
      </w:r>
    </w:p>
    <w:p>
      <w:pPr>
        <w:pStyle w:val="ListBullet"/>
      </w:pPr>
      <w:r>
        <w:t>Groq generates evidence-backed findings.</w:t>
      </w:r>
    </w:p>
    <w:p>
      <w:pPr>
        <w:pStyle w:val="ListBullet"/>
      </w:pPr>
      <w:r>
        <w:t>AI output is validated before reports are generated.</w:t>
      </w:r>
    </w:p>
    <w:p>
      <w:pPr>
        <w:pStyle w:val="ListBullet"/>
      </w:pPr>
      <w:r>
        <w:t>LangGraph coordinates the workflow.</w:t>
      </w:r>
    </w:p>
    <w:p>
      <w:pPr>
        <w:pStyle w:val="ListBullet"/>
      </w:pPr>
      <w:r>
        <w:t>Word report is generated.</w:t>
      </w:r>
    </w:p>
    <w:p>
      <w:pPr>
        <w:pStyle w:val="ListBullet"/>
      </w:pPr>
      <w:r>
        <w:t>PowerPoint is generated.</w:t>
      </w:r>
    </w:p>
    <w:p>
      <w:pPr>
        <w:pStyle w:val="ListBullet"/>
      </w:pPr>
      <w:r>
        <w:t>Both files can be downloaded.</w:t>
      </w:r>
    </w:p>
    <w:p>
      <w:pPr>
        <w:pStyle w:val="ListBullet"/>
      </w:pPr>
      <w:r>
        <w:t>GROQ_API_KEY is never committed to GitHub.</w:t>
      </w:r>
    </w:p>
    <w:p>
      <w:pPr>
        <w:pStyle w:val="ListBullet"/>
      </w:pPr>
      <w:r>
        <w:t>The project remains a simple one-page Streamlit MVP.</w:t>
      </w:r>
    </w:p>
    <w:p>
      <w:pPr>
        <w:pStyle w:val="Heading1"/>
      </w:pPr>
      <w:r>
        <w:t>11. What NOT to Build in the MVP</w:t>
      </w:r>
    </w:p>
    <w:p>
      <w:pPr>
        <w:pStyle w:val="ListBullet"/>
      </w:pPr>
      <w:r>
        <w:t>React frontend</w:t>
      </w:r>
    </w:p>
    <w:p>
      <w:pPr>
        <w:pStyle w:val="ListBullet"/>
      </w:pPr>
      <w:r>
        <w:t>Node.js backend</w:t>
      </w:r>
    </w:p>
    <w:p>
      <w:pPr>
        <w:pStyle w:val="ListBullet"/>
      </w:pPr>
      <w:r>
        <w:t>Microservices</w:t>
      </w:r>
    </w:p>
    <w:p>
      <w:pPr>
        <w:pStyle w:val="ListBullet"/>
      </w:pPr>
      <w:r>
        <w:t>Authentication</w:t>
      </w:r>
    </w:p>
    <w:p>
      <w:pPr>
        <w:pStyle w:val="ListBullet"/>
      </w:pPr>
      <w:r>
        <w:t>Complex database</w:t>
      </w:r>
    </w:p>
    <w:p>
      <w:pPr>
        <w:pStyle w:val="ListBullet"/>
      </w:pPr>
      <w:r>
        <w:t>Real-time collaboration</w:t>
      </w:r>
    </w:p>
    <w:p>
      <w:pPr>
        <w:pStyle w:val="ListBullet"/>
      </w:pPr>
      <w:r>
        <w:t>Large autonomous multi-agent system</w:t>
      </w:r>
    </w:p>
    <w:p>
      <w:pPr>
        <w:pStyle w:val="ListBullet"/>
      </w:pPr>
      <w:r>
        <w:t>LLM-based numerical calculation</w:t>
      </w:r>
    </w:p>
    <w:p>
      <w:pPr>
        <w:pStyle w:val="ListBullet"/>
      </w:pPr>
      <w:r>
        <w:t>A complicated dashboard before the basic report workflow works</w:t>
      </w:r>
    </w:p>
    <w:p>
      <w:pPr>
        <w:pStyle w:val="Heading1"/>
      </w:pPr>
      <w:r>
        <w:t>12. Final Execution Order</w:t>
      </w:r>
    </w:p>
    <w:p>
      <w:pPr>
        <w:pStyle w:val="IntenseQuote"/>
      </w:pPr>
      <w:r>
        <w:t>Phase 1: Setup</w:t>
        <w:br/>
        <w:t xml:space="preserve">        ↓</w:t>
        <w:br/>
        <w:t>Phase 2: UI + Upload</w:t>
        <w:br/>
        <w:t xml:space="preserve">        ↓</w:t>
        <w:br/>
        <w:t>Phase 3: Analyzer</w:t>
        <w:br/>
        <w:t xml:space="preserve">        ↓</w:t>
        <w:br/>
        <w:t>Phase 4: Groq</w:t>
        <w:br/>
        <w:t xml:space="preserve">        ↓</w:t>
        <w:br/>
        <w:t>Phase 5: LangGraph</w:t>
        <w:br/>
        <w:t xml:space="preserve">        ↓</w:t>
        <w:br/>
        <w:t>Phase 6: Word</w:t>
        <w:br/>
        <w:t xml:space="preserve">        ↓</w:t>
        <w:br/>
        <w:t>Phase 7: PowerPoint</w:t>
        <w:br/>
        <w:t xml:space="preserve">        ↓</w:t>
        <w:br/>
        <w:t>Phase 8: Integration</w:t>
        <w:br/>
        <w:t xml:space="preserve">        ↓</w:t>
        <w:br/>
        <w:t>Phase 9: Testing</w:t>
        <w:br/>
        <w:t xml:space="preserve">        ↓</w:t>
        <w:br/>
        <w:t>Phase 10: Portfolio</w:t>
      </w:r>
    </w:p>
    <w:p>
      <w:r>
        <w:t>This guide is intended to be used together with the original InsightFlow specification. The original specification defines the product goal, workflow, technology stack, architecture, agent roles, report structures, development phases, and MVP acceptance criteria.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